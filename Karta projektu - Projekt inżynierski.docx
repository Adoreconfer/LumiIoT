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2986" w14:textId="77777777" w:rsidR="000B2E10" w:rsidRPr="00391CB4" w:rsidRDefault="00C51211">
      <w:pPr>
        <w:pStyle w:val="Tytu"/>
        <w:rPr>
          <w:lang w:val="pl-PL"/>
        </w:rPr>
      </w:pPr>
      <w:r w:rsidRPr="00391CB4">
        <w:rPr>
          <w:rFonts w:ascii="Corbel" w:eastAsia="Corbel" w:hAnsi="Corbel" w:cs="Corbel"/>
          <w:lang w:val="pl-PL"/>
        </w:rPr>
        <w:t>Karta projektu</w:t>
      </w:r>
    </w:p>
    <w:p w14:paraId="4030EB92" w14:textId="77777777" w:rsidR="000B2E10" w:rsidRPr="00391CB4" w:rsidRDefault="00C51211">
      <w:pPr>
        <w:pStyle w:val="URSubtitle"/>
        <w:rPr>
          <w:lang w:val="pl-PL"/>
        </w:rPr>
      </w:pPr>
      <w:r w:rsidRPr="00391CB4">
        <w:rPr>
          <w:lang w:val="pl-PL"/>
        </w:rPr>
        <w:t>Projekt inżynierski  |  Laboratorium 1</w:t>
      </w:r>
    </w:p>
    <w:p w14:paraId="2FCA1D7A" w14:textId="77777777" w:rsidR="000B2E10" w:rsidRPr="00391CB4" w:rsidRDefault="00C51211">
      <w:pPr>
        <w:pStyle w:val="URInstruction"/>
        <w:rPr>
          <w:lang w:val="pl-PL"/>
        </w:rPr>
      </w:pPr>
      <w:r w:rsidRPr="00391CB4">
        <w:rPr>
          <w:b/>
          <w:color w:val="0033A0"/>
          <w:lang w:val="pl-PL"/>
        </w:rPr>
        <w:t>Jak wypełnić: Opiszcie problem, plan i decyzje zespołu własnymi słowami. Karta porządkuje założenia praktycznego projektu i jest punktem wyjścia do jego realizacji oraz dokumentacji technicznej.</w:t>
      </w:r>
    </w:p>
    <w:p w14:paraId="77D99833" w14:textId="77777777" w:rsidR="000B2E10" w:rsidRDefault="00C51211">
      <w:pPr>
        <w:pStyle w:val="Nagwek1"/>
      </w:pPr>
      <w:r w:rsidRPr="00391CB4">
        <w:rPr>
          <w:rFonts w:ascii="Corbel" w:eastAsia="Corbel" w:hAnsi="Corbel" w:cs="Corbel"/>
          <w:lang w:val="pl-PL"/>
        </w:rPr>
        <w:t xml:space="preserve">  </w:t>
      </w:r>
      <w:proofErr w:type="spellStart"/>
      <w:r>
        <w:rPr>
          <w:rFonts w:ascii="Corbel" w:eastAsia="Corbel" w:hAnsi="Corbel" w:cs="Corbel"/>
        </w:rPr>
        <w:t>Metryka</w:t>
      </w:r>
      <w:proofErr w:type="spellEnd"/>
      <w:r>
        <w:rPr>
          <w:rFonts w:ascii="Corbel" w:eastAsia="Corbel" w:hAnsi="Corbel" w:cs="Corbel"/>
        </w:rPr>
        <w:t xml:space="preserve"> </w:t>
      </w:r>
      <w:proofErr w:type="spellStart"/>
      <w:r>
        <w:rPr>
          <w:rFonts w:ascii="Corbel" w:eastAsia="Corbel" w:hAnsi="Corbel" w:cs="Corbel"/>
        </w:rPr>
        <w:t>projektu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02B0A" w14:paraId="7788380B" w14:textId="77777777">
        <w:trPr>
          <w:cantSplit/>
          <w:trHeight w:val="482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0D648" w14:textId="77777777" w:rsidR="000B2E10" w:rsidRDefault="00C51211">
            <w:pPr>
              <w:pStyle w:val="UREtykieta"/>
            </w:pPr>
            <w:r>
              <w:t>Zespół lub grupa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98ECE" w14:textId="0E86537B" w:rsidR="000B2E10" w:rsidRPr="001D6AD6" w:rsidRDefault="001D6AD6">
            <w:pPr>
              <w:pStyle w:val="URWpisstudenta"/>
              <w:rPr>
                <w:iCs/>
                <w:lang w:val="pl-PL"/>
              </w:rPr>
            </w:pPr>
            <w:proofErr w:type="spellStart"/>
            <w:r w:rsidRPr="001D6AD6">
              <w:rPr>
                <w:iCs/>
              </w:rPr>
              <w:t>LumiIoT</w:t>
            </w:r>
            <w:proofErr w:type="spellEnd"/>
          </w:p>
        </w:tc>
      </w:tr>
      <w:tr w:rsidR="000B2E10" w14:paraId="39DE4FBF" w14:textId="77777777">
        <w:trPr>
          <w:cantSplit/>
          <w:trHeight w:val="482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AFB94" w14:textId="77777777" w:rsidR="000B2E10" w:rsidRDefault="00C51211">
            <w:pPr>
              <w:pStyle w:val="UREtykieta"/>
            </w:pPr>
            <w:r>
              <w:t xml:space="preserve">Data </w:t>
            </w:r>
            <w:proofErr w:type="spellStart"/>
            <w:r>
              <w:t>opracowania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220BA" w14:textId="15C3112F" w:rsidR="000B2E10" w:rsidRPr="00391CB4" w:rsidRDefault="00391CB4">
            <w:pPr>
              <w:pStyle w:val="URWpisstudenta"/>
              <w:rPr>
                <w:iCs/>
              </w:rPr>
            </w:pPr>
            <w:r w:rsidRPr="00192CD6">
              <w:rPr>
                <w:iCs/>
                <w:lang w:val="pl-PL"/>
              </w:rPr>
              <w:t>26.10.2026</w:t>
            </w:r>
          </w:p>
        </w:tc>
      </w:tr>
    </w:tbl>
    <w:p w14:paraId="20A61380" w14:textId="77777777" w:rsidR="000B2E10" w:rsidRDefault="000B2E10">
      <w:pPr>
        <w:pStyle w:val="URSpacer"/>
      </w:pPr>
    </w:p>
    <w:p w14:paraId="1E46E96C" w14:textId="77777777" w:rsidR="000B2E10" w:rsidRDefault="00C51211">
      <w:pPr>
        <w:pStyle w:val="Nagwek1"/>
      </w:pPr>
      <w:r>
        <w:rPr>
          <w:rFonts w:ascii="Corbel" w:eastAsia="Corbel" w:hAnsi="Corbel" w:cs="Corbel"/>
        </w:rPr>
        <w:t>1  Nazwa projektu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D6AD6" w14:paraId="2CB42048" w14:textId="77777777">
        <w:trPr>
          <w:cantSplit/>
          <w:trHeight w:val="510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5987F" w14:textId="77777777" w:rsidR="000B2E10" w:rsidRDefault="00C51211">
            <w:pPr>
              <w:pStyle w:val="UREtykieta"/>
            </w:pPr>
            <w:r>
              <w:t xml:space="preserve">Nazwa </w:t>
            </w:r>
            <w:proofErr w:type="spellStart"/>
            <w:r>
              <w:t>projektu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805D2" w14:textId="3DA9AC6B" w:rsidR="000B2E10" w:rsidRPr="00391CB4" w:rsidRDefault="00391CB4">
            <w:pPr>
              <w:pStyle w:val="URWpisstudenta"/>
              <w:rPr>
                <w:iCs/>
                <w:lang w:val="pl-PL"/>
              </w:rPr>
            </w:pPr>
            <w:r w:rsidRPr="00391CB4">
              <w:rPr>
                <w:iCs/>
                <w:lang w:val="pl-PL"/>
              </w:rPr>
              <w:t>Smart Lampa z automatyczną regulacją jasności</w:t>
            </w:r>
          </w:p>
        </w:tc>
      </w:tr>
    </w:tbl>
    <w:p w14:paraId="15473F94" w14:textId="77777777" w:rsidR="000B2E10" w:rsidRPr="00391CB4" w:rsidRDefault="000B2E10">
      <w:pPr>
        <w:pStyle w:val="URSpacer"/>
        <w:rPr>
          <w:lang w:val="pl-PL"/>
        </w:rPr>
      </w:pPr>
    </w:p>
    <w:p w14:paraId="695EC6F0" w14:textId="77777777" w:rsidR="000B2E10" w:rsidRPr="00391CB4" w:rsidRDefault="00C51211">
      <w:pPr>
        <w:pStyle w:val="Nagwek1"/>
        <w:rPr>
          <w:lang w:val="pl-PL"/>
        </w:rPr>
      </w:pPr>
      <w:r w:rsidRPr="00391CB4">
        <w:rPr>
          <w:rFonts w:ascii="Corbel" w:eastAsia="Corbel" w:hAnsi="Corbel" w:cs="Corbel"/>
          <w:lang w:val="pl-PL"/>
        </w:rPr>
        <w:t>2  Problem do rozwiązania</w:t>
      </w:r>
    </w:p>
    <w:p w14:paraId="7402CB89" w14:textId="77777777" w:rsidR="000B2E10" w:rsidRPr="00391CB4" w:rsidRDefault="00C51211">
      <w:pPr>
        <w:pStyle w:val="URInstruction"/>
        <w:rPr>
          <w:lang w:val="pl-PL"/>
        </w:rPr>
      </w:pPr>
      <w:r w:rsidRPr="00391CB4">
        <w:rPr>
          <w:b/>
          <w:color w:val="0033A0"/>
          <w:lang w:val="pl-PL"/>
        </w:rPr>
        <w:t>Pytanie pomocnicze: Jaki konkretny problem chcemy rozwiązać? Kogo dotyczy, jak jest obecnie rozwiązywany i jakie są skutki?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D6AD6" w14:paraId="2D08A079" w14:textId="77777777">
        <w:trPr>
          <w:cantSplit/>
          <w:trHeight w:val="1389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74B9E" w14:textId="77777777" w:rsidR="000B2E10" w:rsidRDefault="00C51211">
            <w:pPr>
              <w:pStyle w:val="UREtykieta"/>
            </w:pPr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problemu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CC830" w14:textId="3663E64B" w:rsidR="000B2E10" w:rsidRPr="006077F0" w:rsidRDefault="006077F0">
            <w:pPr>
              <w:pStyle w:val="URWpisstudenta"/>
              <w:rPr>
                <w:iCs/>
                <w:lang w:val="pl-PL"/>
              </w:rPr>
            </w:pPr>
            <w:r w:rsidRPr="006077F0">
              <w:rPr>
                <w:iCs/>
                <w:lang w:val="pl-PL"/>
              </w:rPr>
              <w:t>Brak automatycznego dostosowania oświetlenia wewnętrznego do natężenia światła słonecznego lub zewnętrznego powoduje zmęczenie wzroku oraz niepotrzebne zużycie energii elektrycznej. Ręczna regulacja jest niepraktyczna, zwłaszcza w miejscach pracy, gdzie warunki oświetleniowe często się zmieniają.</w:t>
            </w:r>
          </w:p>
        </w:tc>
      </w:tr>
    </w:tbl>
    <w:p w14:paraId="3F00FCED" w14:textId="77777777" w:rsidR="000B2E10" w:rsidRPr="00391CB4" w:rsidRDefault="000B2E10">
      <w:pPr>
        <w:pStyle w:val="URSpacer"/>
        <w:rPr>
          <w:lang w:val="pl-PL"/>
        </w:rPr>
      </w:pPr>
    </w:p>
    <w:p w14:paraId="23F3E811" w14:textId="77777777" w:rsidR="000B2E10" w:rsidRDefault="00C51211">
      <w:pPr>
        <w:pStyle w:val="Nagwek1"/>
      </w:pPr>
      <w:r>
        <w:rPr>
          <w:rFonts w:ascii="Corbel" w:eastAsia="Corbel" w:hAnsi="Corbel" w:cs="Corbel"/>
        </w:rPr>
        <w:t xml:space="preserve">3  </w:t>
      </w:r>
      <w:proofErr w:type="spellStart"/>
      <w:r>
        <w:rPr>
          <w:rFonts w:ascii="Corbel" w:eastAsia="Corbel" w:hAnsi="Corbel" w:cs="Corbel"/>
        </w:rPr>
        <w:t>Odbiorca</w:t>
      </w:r>
      <w:proofErr w:type="spellEnd"/>
      <w:r>
        <w:rPr>
          <w:rFonts w:ascii="Corbel" w:eastAsia="Corbel" w:hAnsi="Corbel" w:cs="Corbel"/>
        </w:rPr>
        <w:t xml:space="preserve"> </w:t>
      </w:r>
      <w:proofErr w:type="spellStart"/>
      <w:r>
        <w:rPr>
          <w:rFonts w:ascii="Corbel" w:eastAsia="Corbel" w:hAnsi="Corbel" w:cs="Corbel"/>
        </w:rPr>
        <w:t>rozwiązania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02B0A" w14:paraId="57107838" w14:textId="77777777">
        <w:trPr>
          <w:cantSplit/>
          <w:trHeight w:val="879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A9117" w14:textId="77777777" w:rsidR="000B2E10" w:rsidRDefault="00C51211">
            <w:pPr>
              <w:pStyle w:val="UREtykieta"/>
            </w:pPr>
            <w:r>
              <w:t>Użytkownik lub grupa odbiorców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D130C" w14:textId="37A261F9" w:rsidR="000B2E10" w:rsidRPr="006077F0" w:rsidRDefault="006077F0">
            <w:pPr>
              <w:pStyle w:val="URWpisstudenta"/>
              <w:rPr>
                <w:iCs/>
                <w:lang w:val="pl-PL"/>
              </w:rPr>
            </w:pPr>
            <w:r w:rsidRPr="006077F0">
              <w:rPr>
                <w:iCs/>
                <w:lang w:val="pl-PL"/>
              </w:rPr>
              <w:t xml:space="preserve">Osoby pracujące przy komputerze w domu lub biurze, potrzebujące optymalnego oświetlenia miejsca pracy bez konieczności ręcznej regulacji lampy. </w:t>
            </w:r>
            <w:proofErr w:type="spellStart"/>
            <w:r w:rsidRPr="006077F0">
              <w:rPr>
                <w:iCs/>
              </w:rPr>
              <w:t>Rozwiązanie</w:t>
            </w:r>
            <w:proofErr w:type="spellEnd"/>
            <w:r w:rsidRPr="006077F0">
              <w:rPr>
                <w:iCs/>
              </w:rPr>
              <w:t xml:space="preserve"> to </w:t>
            </w:r>
            <w:proofErr w:type="spellStart"/>
            <w:r w:rsidRPr="006077F0">
              <w:rPr>
                <w:iCs/>
              </w:rPr>
              <w:t>może</w:t>
            </w:r>
            <w:proofErr w:type="spellEnd"/>
            <w:r w:rsidRPr="006077F0">
              <w:rPr>
                <w:iCs/>
              </w:rPr>
              <w:t xml:space="preserve"> </w:t>
            </w:r>
            <w:proofErr w:type="spellStart"/>
            <w:r w:rsidRPr="006077F0">
              <w:rPr>
                <w:iCs/>
              </w:rPr>
              <w:t>być</w:t>
            </w:r>
            <w:proofErr w:type="spellEnd"/>
            <w:r w:rsidRPr="006077F0">
              <w:rPr>
                <w:iCs/>
              </w:rPr>
              <w:t xml:space="preserve"> </w:t>
            </w:r>
            <w:proofErr w:type="spellStart"/>
            <w:r w:rsidRPr="006077F0">
              <w:rPr>
                <w:iCs/>
              </w:rPr>
              <w:t>również</w:t>
            </w:r>
            <w:proofErr w:type="spellEnd"/>
            <w:r w:rsidRPr="006077F0">
              <w:rPr>
                <w:iCs/>
              </w:rPr>
              <w:t xml:space="preserve"> </w:t>
            </w:r>
            <w:proofErr w:type="spellStart"/>
            <w:r w:rsidRPr="006077F0">
              <w:rPr>
                <w:iCs/>
              </w:rPr>
              <w:t>przydatne</w:t>
            </w:r>
            <w:proofErr w:type="spellEnd"/>
            <w:r w:rsidRPr="006077F0">
              <w:rPr>
                <w:iCs/>
              </w:rPr>
              <w:t xml:space="preserve"> </w:t>
            </w:r>
            <w:proofErr w:type="spellStart"/>
            <w:r w:rsidRPr="006077F0">
              <w:rPr>
                <w:iCs/>
              </w:rPr>
              <w:t>dla</w:t>
            </w:r>
            <w:proofErr w:type="spellEnd"/>
            <w:r w:rsidRPr="006077F0">
              <w:rPr>
                <w:iCs/>
              </w:rPr>
              <w:t xml:space="preserve"> </w:t>
            </w:r>
            <w:proofErr w:type="spellStart"/>
            <w:r w:rsidRPr="006077F0">
              <w:rPr>
                <w:iCs/>
              </w:rPr>
              <w:t>osób</w:t>
            </w:r>
            <w:proofErr w:type="spellEnd"/>
            <w:r w:rsidRPr="006077F0">
              <w:rPr>
                <w:iCs/>
              </w:rPr>
              <w:t xml:space="preserve"> </w:t>
            </w:r>
            <w:proofErr w:type="spellStart"/>
            <w:r w:rsidRPr="006077F0">
              <w:rPr>
                <w:iCs/>
              </w:rPr>
              <w:t>starszych</w:t>
            </w:r>
            <w:proofErr w:type="spellEnd"/>
            <w:r w:rsidRPr="006077F0">
              <w:rPr>
                <w:iCs/>
              </w:rPr>
              <w:t>.</w:t>
            </w:r>
          </w:p>
        </w:tc>
      </w:tr>
    </w:tbl>
    <w:p w14:paraId="2DE0D369" w14:textId="77777777" w:rsidR="000B2E10" w:rsidRPr="00391CB4" w:rsidRDefault="000B2E10">
      <w:pPr>
        <w:pStyle w:val="URSpacer"/>
        <w:rPr>
          <w:lang w:val="pl-PL"/>
        </w:rPr>
      </w:pPr>
    </w:p>
    <w:p w14:paraId="251B3F88" w14:textId="77777777" w:rsidR="000B2E10" w:rsidRPr="00391CB4" w:rsidRDefault="00C51211">
      <w:pPr>
        <w:rPr>
          <w:lang w:val="pl-PL"/>
        </w:rPr>
      </w:pPr>
      <w:r w:rsidRPr="00391CB4">
        <w:rPr>
          <w:lang w:val="pl-PL"/>
        </w:rPr>
        <w:br w:type="page"/>
      </w:r>
    </w:p>
    <w:p w14:paraId="21611CD3" w14:textId="77777777" w:rsidR="000B2E10" w:rsidRPr="00391CB4" w:rsidRDefault="00C51211">
      <w:pPr>
        <w:pStyle w:val="Nagwek1"/>
        <w:rPr>
          <w:lang w:val="pl-PL"/>
        </w:rPr>
      </w:pPr>
      <w:r w:rsidRPr="00391CB4">
        <w:rPr>
          <w:rFonts w:ascii="Corbel" w:eastAsia="Corbel" w:hAnsi="Corbel" w:cs="Corbel"/>
          <w:lang w:val="pl-PL"/>
        </w:rPr>
        <w:lastRenderedPageBreak/>
        <w:t>4  Cel i wartość rozwiązania</w:t>
      </w:r>
    </w:p>
    <w:p w14:paraId="259B8B05" w14:textId="77777777" w:rsidR="000B2E10" w:rsidRPr="00391CB4" w:rsidRDefault="00C51211">
      <w:pPr>
        <w:pStyle w:val="URInstruction"/>
        <w:rPr>
          <w:lang w:val="pl-PL"/>
        </w:rPr>
      </w:pPr>
      <w:r w:rsidRPr="00391CB4">
        <w:rPr>
          <w:b/>
          <w:color w:val="0033A0"/>
          <w:lang w:val="pl-PL"/>
        </w:rPr>
        <w:t>Pytanie pomocnicze: Co zmieni się dzięki rozwiązaniu? Jaką czynność lub proces odbiorca będzie mógł wykonać sprawniej?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D6AD6" w14:paraId="45395D1F" w14:textId="77777777">
        <w:trPr>
          <w:cantSplit/>
          <w:trHeight w:val="1276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0F36A" w14:textId="77777777" w:rsidR="000B2E10" w:rsidRDefault="00C51211">
            <w:pPr>
              <w:pStyle w:val="UREtykieta"/>
            </w:pPr>
            <w:r>
              <w:t xml:space="preserve">Cel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wartość</w:t>
            </w:r>
            <w:proofErr w:type="spellEnd"/>
            <w:r>
              <w:t xml:space="preserve"> </w:t>
            </w:r>
            <w:proofErr w:type="spellStart"/>
            <w:r>
              <w:t>rozwiązania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716F9" w14:textId="0E0BDA09" w:rsidR="000B2E10" w:rsidRPr="006077F0" w:rsidRDefault="006077F0">
            <w:pPr>
              <w:pStyle w:val="URWpisstudenta"/>
              <w:rPr>
                <w:iCs/>
                <w:lang w:val="pl-PL"/>
              </w:rPr>
            </w:pPr>
            <w:r w:rsidRPr="006077F0">
              <w:rPr>
                <w:iCs/>
                <w:lang w:val="pl-PL"/>
              </w:rPr>
              <w:t>Głównym celem jest stworzenie lampy, która autonomicznie reaguje na zmiany natężenia światła w otoczeniu i płynnie dostosowuje własną jasność, poprawiając komfort pracy (redukcja zmęczenia oczu) i ograniczając zużycie prądu.</w:t>
            </w:r>
          </w:p>
        </w:tc>
      </w:tr>
    </w:tbl>
    <w:p w14:paraId="44B6421B" w14:textId="77777777" w:rsidR="000B2E10" w:rsidRPr="00391CB4" w:rsidRDefault="000B2E10">
      <w:pPr>
        <w:pStyle w:val="URSpacer"/>
        <w:rPr>
          <w:lang w:val="pl-PL"/>
        </w:rPr>
      </w:pPr>
    </w:p>
    <w:p w14:paraId="1F12E977" w14:textId="77777777" w:rsidR="000B2E10" w:rsidRPr="00391CB4" w:rsidRDefault="00C51211">
      <w:pPr>
        <w:pStyle w:val="Nagwek1"/>
        <w:rPr>
          <w:lang w:val="pl-PL"/>
        </w:rPr>
      </w:pPr>
      <w:r w:rsidRPr="00391CB4">
        <w:rPr>
          <w:rFonts w:ascii="Corbel" w:eastAsia="Corbel" w:hAnsi="Corbel" w:cs="Corbel"/>
          <w:lang w:val="pl-PL"/>
        </w:rPr>
        <w:t>5  Wymagania i potrzebne zasoby</w:t>
      </w:r>
    </w:p>
    <w:p w14:paraId="33934409" w14:textId="77777777" w:rsidR="000B2E10" w:rsidRDefault="00C51211">
      <w:pPr>
        <w:pStyle w:val="URInstruction"/>
      </w:pPr>
      <w:r w:rsidRPr="00391CB4">
        <w:rPr>
          <w:b/>
          <w:color w:val="0033A0"/>
          <w:lang w:val="pl-PL"/>
        </w:rPr>
        <w:t xml:space="preserve">Pytanie pomocnicze: Jakie dane, urządzenia, oprogramowanie, usługi lub materiały będą potrzebne? </w:t>
      </w:r>
      <w:proofErr w:type="spellStart"/>
      <w:r>
        <w:rPr>
          <w:b/>
          <w:color w:val="0033A0"/>
        </w:rPr>
        <w:t>Skąd</w:t>
      </w:r>
      <w:proofErr w:type="spellEnd"/>
      <w:r>
        <w:rPr>
          <w:b/>
          <w:color w:val="0033A0"/>
        </w:rPr>
        <w:t xml:space="preserve"> je </w:t>
      </w:r>
      <w:proofErr w:type="spellStart"/>
      <w:r>
        <w:rPr>
          <w:b/>
          <w:color w:val="0033A0"/>
        </w:rPr>
        <w:t>pozyskacie</w:t>
      </w:r>
      <w:proofErr w:type="spellEnd"/>
      <w:r>
        <w:rPr>
          <w:b/>
          <w:color w:val="0033A0"/>
        </w:rPr>
        <w:t xml:space="preserve"> </w:t>
      </w:r>
      <w:proofErr w:type="spellStart"/>
      <w:r>
        <w:rPr>
          <w:b/>
          <w:color w:val="0033A0"/>
        </w:rPr>
        <w:t>i</w:t>
      </w:r>
      <w:proofErr w:type="spellEnd"/>
      <w:r>
        <w:rPr>
          <w:b/>
          <w:color w:val="0033A0"/>
        </w:rPr>
        <w:t xml:space="preserve"> jakie ograniczenia trzeba uwzględnić?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D6AD6" w14:paraId="52C6E48F" w14:textId="77777777">
        <w:trPr>
          <w:cantSplit/>
          <w:trHeight w:val="1389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5E3E3" w14:textId="77777777" w:rsidR="000B2E10" w:rsidRDefault="00C51211">
            <w:pPr>
              <w:pStyle w:val="UREtykieta"/>
            </w:pPr>
            <w:r>
              <w:t>Wymagania i potrzebne zasoby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85A49" w14:textId="052620E7" w:rsidR="006077F0" w:rsidRDefault="006077F0" w:rsidP="006077F0">
            <w:pPr>
              <w:pStyle w:val="URWpisstudenta"/>
              <w:rPr>
                <w:iCs/>
                <w:lang w:val="pl-PL"/>
              </w:rPr>
            </w:pPr>
            <w:r w:rsidRPr="006077F0">
              <w:rPr>
                <w:b/>
                <w:bCs/>
                <w:iCs/>
                <w:lang w:val="pl-PL"/>
              </w:rPr>
              <w:t>Sprzęt:</w:t>
            </w:r>
            <w:r w:rsidRPr="006077F0">
              <w:rPr>
                <w:iCs/>
                <w:lang w:val="pl-PL"/>
              </w:rPr>
              <w:t xml:space="preserve"> Mikrokontroler ESP32, czujnik natężenia światła (np. fotorezystor z modułem lub cyfrowy czujnik światła), moduł oświetleniowy (np. taśma LED WS2812 z odpowiednim zasilaczem), obudowa lampy druk 3D.</w:t>
            </w:r>
          </w:p>
          <w:p w14:paraId="115D4751" w14:textId="77777777" w:rsidR="006077F0" w:rsidRPr="006077F0" w:rsidRDefault="006077F0" w:rsidP="006077F0">
            <w:pPr>
              <w:pStyle w:val="URWpisstudenta"/>
              <w:rPr>
                <w:iCs/>
                <w:lang w:val="pl-PL"/>
              </w:rPr>
            </w:pPr>
          </w:p>
          <w:p w14:paraId="07FC6536" w14:textId="790667C1" w:rsidR="006077F0" w:rsidRDefault="006077F0" w:rsidP="006077F0">
            <w:pPr>
              <w:pStyle w:val="URWpisstudenta"/>
              <w:rPr>
                <w:iCs/>
                <w:lang w:val="pl-PL"/>
              </w:rPr>
            </w:pPr>
            <w:r w:rsidRPr="006077F0">
              <w:rPr>
                <w:b/>
                <w:bCs/>
                <w:iCs/>
                <w:lang w:val="pl-PL"/>
              </w:rPr>
              <w:t>Oprogramowanie:</w:t>
            </w:r>
            <w:r w:rsidRPr="006077F0">
              <w:rPr>
                <w:iCs/>
                <w:lang w:val="pl-PL"/>
              </w:rPr>
              <w:t xml:space="preserve"> Środowisko programistyczne (</w:t>
            </w:r>
            <w:proofErr w:type="spellStart"/>
            <w:r w:rsidRPr="006077F0">
              <w:rPr>
                <w:iCs/>
                <w:lang w:val="pl-PL"/>
              </w:rPr>
              <w:t>Arduino</w:t>
            </w:r>
            <w:proofErr w:type="spellEnd"/>
            <w:r w:rsidRPr="006077F0">
              <w:rPr>
                <w:iCs/>
                <w:lang w:val="pl-PL"/>
              </w:rPr>
              <w:t xml:space="preserve"> IDE, </w:t>
            </w:r>
            <w:proofErr w:type="spellStart"/>
            <w:r w:rsidRPr="006077F0">
              <w:rPr>
                <w:iCs/>
                <w:lang w:val="pl-PL"/>
              </w:rPr>
              <w:t>PlatformIO</w:t>
            </w:r>
            <w:proofErr w:type="spellEnd"/>
            <w:r w:rsidRPr="006077F0">
              <w:rPr>
                <w:iCs/>
                <w:lang w:val="pl-PL"/>
              </w:rPr>
              <w:t xml:space="preserve"> lub </w:t>
            </w:r>
            <w:proofErr w:type="spellStart"/>
            <w:r w:rsidRPr="006077F0">
              <w:rPr>
                <w:iCs/>
                <w:lang w:val="pl-PL"/>
              </w:rPr>
              <w:t>Thonny</w:t>
            </w:r>
            <w:proofErr w:type="spellEnd"/>
            <w:r w:rsidRPr="006077F0">
              <w:rPr>
                <w:iCs/>
                <w:lang w:val="pl-PL"/>
              </w:rPr>
              <w:t xml:space="preserve">/VS </w:t>
            </w:r>
            <w:proofErr w:type="spellStart"/>
            <w:r w:rsidRPr="006077F0">
              <w:rPr>
                <w:iCs/>
                <w:lang w:val="pl-PL"/>
              </w:rPr>
              <w:t>Code</w:t>
            </w:r>
            <w:proofErr w:type="spellEnd"/>
            <w:r w:rsidRPr="006077F0">
              <w:rPr>
                <w:iCs/>
                <w:lang w:val="pl-PL"/>
              </w:rPr>
              <w:t xml:space="preserve"> dla </w:t>
            </w:r>
            <w:proofErr w:type="spellStart"/>
            <w:r w:rsidRPr="006077F0">
              <w:rPr>
                <w:iCs/>
                <w:lang w:val="pl-PL"/>
              </w:rPr>
              <w:t>MicroPython</w:t>
            </w:r>
            <w:proofErr w:type="spellEnd"/>
            <w:r w:rsidRPr="006077F0">
              <w:rPr>
                <w:iCs/>
                <w:lang w:val="pl-PL"/>
              </w:rPr>
              <w:t>), biblioteki do obsługi czujników i LED, biblioteka</w:t>
            </w:r>
            <w:r w:rsidR="00724AB8">
              <w:rPr>
                <w:iCs/>
                <w:lang w:val="pl-PL"/>
              </w:rPr>
              <w:t xml:space="preserve"> do </w:t>
            </w:r>
            <w:r w:rsidRPr="006077F0">
              <w:rPr>
                <w:iCs/>
                <w:lang w:val="pl-PL"/>
              </w:rPr>
              <w:t>wnioskowania rozmytego (</w:t>
            </w:r>
            <w:proofErr w:type="spellStart"/>
            <w:r w:rsidRPr="006077F0">
              <w:rPr>
                <w:iCs/>
                <w:lang w:val="pl-PL"/>
              </w:rPr>
              <w:t>Fuzzy</w:t>
            </w:r>
            <w:proofErr w:type="spellEnd"/>
            <w:r w:rsidRPr="006077F0">
              <w:rPr>
                <w:iCs/>
                <w:lang w:val="pl-PL"/>
              </w:rPr>
              <w:t xml:space="preserve"> </w:t>
            </w:r>
            <w:proofErr w:type="spellStart"/>
            <w:r w:rsidRPr="006077F0">
              <w:rPr>
                <w:iCs/>
                <w:lang w:val="pl-PL"/>
              </w:rPr>
              <w:t>Logic</w:t>
            </w:r>
            <w:proofErr w:type="spellEnd"/>
            <w:r w:rsidRPr="006077F0">
              <w:rPr>
                <w:iCs/>
                <w:lang w:val="pl-PL"/>
              </w:rPr>
              <w:t>).</w:t>
            </w:r>
          </w:p>
          <w:p w14:paraId="1B397140" w14:textId="77777777" w:rsidR="006077F0" w:rsidRPr="006077F0" w:rsidRDefault="006077F0" w:rsidP="006077F0">
            <w:pPr>
              <w:pStyle w:val="URWpisstudenta"/>
              <w:rPr>
                <w:iCs/>
                <w:lang w:val="pl-PL"/>
              </w:rPr>
            </w:pPr>
          </w:p>
          <w:p w14:paraId="78C36F0D" w14:textId="2DEE2DEF" w:rsidR="006077F0" w:rsidRPr="006077F0" w:rsidRDefault="006077F0" w:rsidP="006077F0">
            <w:pPr>
              <w:pStyle w:val="URWpisstudenta"/>
              <w:rPr>
                <w:iCs/>
                <w:lang w:val="pl-PL"/>
              </w:rPr>
            </w:pPr>
            <w:r w:rsidRPr="006077F0">
              <w:rPr>
                <w:b/>
                <w:bCs/>
                <w:iCs/>
                <w:lang w:val="pl-PL"/>
              </w:rPr>
              <w:t>Zasoby:</w:t>
            </w:r>
            <w:r w:rsidRPr="006077F0">
              <w:rPr>
                <w:iCs/>
                <w:lang w:val="pl-PL"/>
              </w:rPr>
              <w:t xml:space="preserve"> Logika rozmyta (definicja zbiorów rozmytych: np. "Ciemno", "Optymalnie", "Jasno" i reguł wnioskowania).</w:t>
            </w:r>
          </w:p>
          <w:p w14:paraId="7E245467" w14:textId="7B5D1C60" w:rsidR="000B2E10" w:rsidRPr="006077F0" w:rsidRDefault="000B2E10">
            <w:pPr>
              <w:pStyle w:val="URWpisstudenta"/>
              <w:rPr>
                <w:iCs/>
                <w:lang w:val="pl-PL"/>
              </w:rPr>
            </w:pPr>
          </w:p>
        </w:tc>
      </w:tr>
    </w:tbl>
    <w:p w14:paraId="333B2694" w14:textId="77777777" w:rsidR="000B2E10" w:rsidRPr="00391CB4" w:rsidRDefault="000B2E10">
      <w:pPr>
        <w:pStyle w:val="URSpacer"/>
        <w:rPr>
          <w:lang w:val="pl-PL"/>
        </w:rPr>
      </w:pPr>
    </w:p>
    <w:p w14:paraId="7F43D36E" w14:textId="77777777" w:rsidR="000B2E10" w:rsidRDefault="00C51211">
      <w:pPr>
        <w:pStyle w:val="Nagwek1"/>
      </w:pPr>
      <w:r>
        <w:rPr>
          <w:rFonts w:ascii="Corbel" w:eastAsia="Corbel" w:hAnsi="Corbel" w:cs="Corbel"/>
        </w:rPr>
        <w:t xml:space="preserve">6  </w:t>
      </w:r>
      <w:proofErr w:type="spellStart"/>
      <w:r>
        <w:rPr>
          <w:rFonts w:ascii="Corbel" w:eastAsia="Corbel" w:hAnsi="Corbel" w:cs="Corbel"/>
        </w:rPr>
        <w:t>Proponowane</w:t>
      </w:r>
      <w:proofErr w:type="spellEnd"/>
      <w:r>
        <w:rPr>
          <w:rFonts w:ascii="Corbel" w:eastAsia="Corbel" w:hAnsi="Corbel" w:cs="Corbel"/>
        </w:rPr>
        <w:t xml:space="preserve"> </w:t>
      </w:r>
      <w:proofErr w:type="spellStart"/>
      <w:r>
        <w:rPr>
          <w:rFonts w:ascii="Corbel" w:eastAsia="Corbel" w:hAnsi="Corbel" w:cs="Corbel"/>
        </w:rPr>
        <w:t>rozwiązanie</w:t>
      </w:r>
      <w:proofErr w:type="spellEnd"/>
      <w:r>
        <w:rPr>
          <w:rFonts w:ascii="Corbel" w:eastAsia="Corbel" w:hAnsi="Corbel" w:cs="Corbel"/>
        </w:rPr>
        <w:t xml:space="preserve"> </w:t>
      </w:r>
      <w:proofErr w:type="spellStart"/>
      <w:r>
        <w:rPr>
          <w:rFonts w:ascii="Corbel" w:eastAsia="Corbel" w:hAnsi="Corbel" w:cs="Corbel"/>
        </w:rPr>
        <w:t>i</w:t>
      </w:r>
      <w:proofErr w:type="spellEnd"/>
      <w:r>
        <w:rPr>
          <w:rFonts w:ascii="Corbel" w:eastAsia="Corbel" w:hAnsi="Corbel" w:cs="Corbel"/>
        </w:rPr>
        <w:t xml:space="preserve"> </w:t>
      </w:r>
      <w:proofErr w:type="spellStart"/>
      <w:r>
        <w:rPr>
          <w:rFonts w:ascii="Corbel" w:eastAsia="Corbel" w:hAnsi="Corbel" w:cs="Corbel"/>
        </w:rPr>
        <w:t>rezultat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D6AD6" w14:paraId="4480499E" w14:textId="77777777">
        <w:trPr>
          <w:cantSplit/>
          <w:trHeight w:val="1134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310BB" w14:textId="77777777" w:rsidR="000B2E10" w:rsidRDefault="00C51211">
            <w:pPr>
              <w:pStyle w:val="UREtykieta"/>
            </w:pPr>
            <w:r>
              <w:t>Proponowane rozwiązanie i rezultat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5B3D2" w14:textId="163AB0B1" w:rsidR="000B2E10" w:rsidRPr="00724AB8" w:rsidRDefault="00724AB8">
            <w:pPr>
              <w:pStyle w:val="URWpisstudenta"/>
              <w:rPr>
                <w:iCs/>
                <w:lang w:val="pl-PL"/>
              </w:rPr>
            </w:pPr>
            <w:r w:rsidRPr="00724AB8">
              <w:rPr>
                <w:iCs/>
                <w:lang w:val="pl-PL"/>
              </w:rPr>
              <w:t>Prototyp inteligentnej lampy zbudowanej na bazie ESP32. System będzie ciągle monitorował poziom oświetlenia za pomocą czujnika. Zebrane dane trafią do algorytmu wykorzystującego zbiory rozmyte (</w:t>
            </w:r>
            <w:proofErr w:type="spellStart"/>
            <w:r w:rsidRPr="00724AB8">
              <w:rPr>
                <w:iCs/>
                <w:lang w:val="pl-PL"/>
              </w:rPr>
              <w:t>Fuzzy</w:t>
            </w:r>
            <w:proofErr w:type="spellEnd"/>
            <w:r w:rsidRPr="00724AB8">
              <w:rPr>
                <w:iCs/>
                <w:lang w:val="pl-PL"/>
              </w:rPr>
              <w:t xml:space="preserve"> </w:t>
            </w:r>
            <w:proofErr w:type="spellStart"/>
            <w:r w:rsidRPr="00724AB8">
              <w:rPr>
                <w:iCs/>
                <w:lang w:val="pl-PL"/>
              </w:rPr>
              <w:t>Logic</w:t>
            </w:r>
            <w:proofErr w:type="spellEnd"/>
            <w:r w:rsidRPr="00724AB8">
              <w:rPr>
                <w:iCs/>
                <w:lang w:val="pl-PL"/>
              </w:rPr>
              <w:t>), który na podstawie zdefiniowanych reguł (np. "jeśli jest ciemno, ustaw jasność na maksimum") obliczy odpowiednią wartość sygnału sterującego. Rezultatem będzie fizycznie działający prototyp oraz dokumentacja i kod źródłowy.</w:t>
            </w:r>
          </w:p>
        </w:tc>
      </w:tr>
    </w:tbl>
    <w:p w14:paraId="0895136F" w14:textId="77777777" w:rsidR="000B2E10" w:rsidRPr="00391CB4" w:rsidRDefault="000B2E10">
      <w:pPr>
        <w:pStyle w:val="URSpacer"/>
        <w:rPr>
          <w:lang w:val="pl-PL"/>
        </w:rPr>
      </w:pPr>
    </w:p>
    <w:p w14:paraId="5A17456A" w14:textId="77777777" w:rsidR="000B2E10" w:rsidRDefault="00C51211">
      <w:pPr>
        <w:pStyle w:val="Nagwek1"/>
      </w:pPr>
      <w:r>
        <w:rPr>
          <w:rFonts w:ascii="Corbel" w:eastAsia="Corbel" w:hAnsi="Corbel" w:cs="Corbel"/>
        </w:rPr>
        <w:t xml:space="preserve">7  </w:t>
      </w:r>
      <w:proofErr w:type="spellStart"/>
      <w:r>
        <w:rPr>
          <w:rFonts w:ascii="Corbel" w:eastAsia="Corbel" w:hAnsi="Corbel" w:cs="Corbel"/>
        </w:rPr>
        <w:t>Kryteria</w:t>
      </w:r>
      <w:proofErr w:type="spellEnd"/>
      <w:r>
        <w:rPr>
          <w:rFonts w:ascii="Corbel" w:eastAsia="Corbel" w:hAnsi="Corbel" w:cs="Corbel"/>
        </w:rPr>
        <w:t xml:space="preserve"> </w:t>
      </w:r>
      <w:proofErr w:type="spellStart"/>
      <w:r>
        <w:rPr>
          <w:rFonts w:ascii="Corbel" w:eastAsia="Corbel" w:hAnsi="Corbel" w:cs="Corbel"/>
        </w:rPr>
        <w:t>odbioru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D6AD6" w14:paraId="74609AEB" w14:textId="77777777">
        <w:trPr>
          <w:cantSplit/>
          <w:trHeight w:val="1020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EE746" w14:textId="77777777" w:rsidR="000B2E10" w:rsidRDefault="00C51211">
            <w:pPr>
              <w:pStyle w:val="UREtykieta"/>
            </w:pPr>
            <w:r>
              <w:t>Kryteria odbioru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870C3" w14:textId="6DD3E1F2" w:rsidR="00724AB8" w:rsidRDefault="00724AB8" w:rsidP="00724AB8">
            <w:pPr>
              <w:pStyle w:val="URWpisstudenta"/>
              <w:rPr>
                <w:iCs/>
                <w:lang w:val="pl-PL"/>
              </w:rPr>
            </w:pPr>
            <w:r w:rsidRPr="00724AB8">
              <w:rPr>
                <w:iCs/>
                <w:lang w:val="pl-PL"/>
              </w:rPr>
              <w:t>Lampa płynnie zmienia jasność świecenia w zależności od zmian oświetlenia w pomieszczeniu.</w:t>
            </w:r>
          </w:p>
          <w:p w14:paraId="51F25FF4" w14:textId="77777777" w:rsidR="00724AB8" w:rsidRPr="00724AB8" w:rsidRDefault="00724AB8" w:rsidP="00724AB8">
            <w:pPr>
              <w:pStyle w:val="URWpisstudenta"/>
              <w:rPr>
                <w:iCs/>
                <w:lang w:val="pl-PL"/>
              </w:rPr>
            </w:pPr>
          </w:p>
          <w:p w14:paraId="177AD26B" w14:textId="00780000" w:rsidR="00724AB8" w:rsidRDefault="00724AB8" w:rsidP="00724AB8">
            <w:pPr>
              <w:pStyle w:val="URWpisstudenta"/>
              <w:rPr>
                <w:iCs/>
                <w:lang w:val="pl-PL"/>
              </w:rPr>
            </w:pPr>
            <w:r w:rsidRPr="00724AB8">
              <w:rPr>
                <w:iCs/>
                <w:lang w:val="pl-PL"/>
              </w:rPr>
              <w:t>Algorytm wnioskowania rozmytego prawidłowo przetwarza dane z czujnika, co można zaobserwować np. na wykresach w monitorze portu szeregowego.</w:t>
            </w:r>
          </w:p>
          <w:p w14:paraId="7D1E383F" w14:textId="77777777" w:rsidR="00724AB8" w:rsidRPr="00724AB8" w:rsidRDefault="00724AB8" w:rsidP="00724AB8">
            <w:pPr>
              <w:pStyle w:val="URWpisstudenta"/>
              <w:rPr>
                <w:iCs/>
                <w:lang w:val="pl-PL"/>
              </w:rPr>
            </w:pPr>
          </w:p>
          <w:p w14:paraId="5DE703B9" w14:textId="3A3818A0" w:rsidR="00724AB8" w:rsidRPr="00724AB8" w:rsidRDefault="00724AB8" w:rsidP="00724AB8">
            <w:pPr>
              <w:pStyle w:val="URWpisstudenta"/>
              <w:rPr>
                <w:iCs/>
                <w:lang w:val="pl-PL"/>
              </w:rPr>
            </w:pPr>
            <w:r w:rsidRPr="00724AB8">
              <w:rPr>
                <w:iCs/>
                <w:lang w:val="pl-PL"/>
              </w:rPr>
              <w:t>Prototyp działa stabilnie i nie zawiesza się przez co najmniej 1 godzinę ciągłej pracy.</w:t>
            </w:r>
          </w:p>
          <w:p w14:paraId="218B3442" w14:textId="00856224" w:rsidR="000B2E10" w:rsidRPr="00724AB8" w:rsidRDefault="000B2E10">
            <w:pPr>
              <w:pStyle w:val="URWpisstudenta"/>
              <w:rPr>
                <w:iCs/>
                <w:lang w:val="pl-PL"/>
              </w:rPr>
            </w:pPr>
          </w:p>
        </w:tc>
      </w:tr>
    </w:tbl>
    <w:p w14:paraId="39242C7F" w14:textId="77777777" w:rsidR="000B2E10" w:rsidRPr="00391CB4" w:rsidRDefault="000B2E10">
      <w:pPr>
        <w:pStyle w:val="URSpacer"/>
        <w:rPr>
          <w:lang w:val="pl-PL"/>
        </w:rPr>
      </w:pPr>
    </w:p>
    <w:p w14:paraId="3BCBD92E" w14:textId="77777777" w:rsidR="000B2E10" w:rsidRPr="00391CB4" w:rsidRDefault="00C51211">
      <w:pPr>
        <w:rPr>
          <w:lang w:val="pl-PL"/>
        </w:rPr>
      </w:pPr>
      <w:r w:rsidRPr="00391CB4">
        <w:rPr>
          <w:lang w:val="pl-PL"/>
        </w:rPr>
        <w:br w:type="page"/>
      </w:r>
    </w:p>
    <w:p w14:paraId="165799C6" w14:textId="77777777" w:rsidR="000B2E10" w:rsidRPr="00391CB4" w:rsidRDefault="00C51211">
      <w:pPr>
        <w:pStyle w:val="Nagwek1"/>
        <w:rPr>
          <w:lang w:val="pl-PL"/>
        </w:rPr>
      </w:pPr>
      <w:r w:rsidRPr="00391CB4">
        <w:rPr>
          <w:rFonts w:ascii="Corbel" w:eastAsia="Corbel" w:hAnsi="Corbel" w:cs="Corbel"/>
          <w:lang w:val="pl-PL"/>
        </w:rPr>
        <w:lastRenderedPageBreak/>
        <w:t>8  Skład i odpowiedzialność zespołu</w:t>
      </w:r>
    </w:p>
    <w:p w14:paraId="39B2EF29" w14:textId="77777777" w:rsidR="000B2E10" w:rsidRPr="00391CB4" w:rsidRDefault="00C51211">
      <w:pPr>
        <w:rPr>
          <w:lang w:val="pl-PL"/>
        </w:rPr>
      </w:pPr>
      <w:r w:rsidRPr="00391CB4">
        <w:rPr>
          <w:lang w:val="pl-PL"/>
        </w:rPr>
        <w:t>Wpiszcie osoby i uzgodniony zakres odpowiedzialności. Każdy członek zespołu powinien znać całość projektu oraz umieć przedstawić swój wkład.</w:t>
      </w:r>
    </w:p>
    <w:p w14:paraId="208DD482" w14:textId="77777777" w:rsidR="000B2E10" w:rsidRPr="00391CB4" w:rsidRDefault="00C51211">
      <w:pPr>
        <w:pStyle w:val="URInstruction"/>
        <w:rPr>
          <w:lang w:val="pl-PL"/>
        </w:rPr>
      </w:pPr>
      <w:r w:rsidRPr="00391CB4">
        <w:rPr>
          <w:b/>
          <w:color w:val="0033A0"/>
          <w:lang w:val="pl-PL"/>
        </w:rPr>
        <w:t>Wkład indywidualny: Każda osoba wpisuje co najmniej jeden własny, sprawdzalny rezultat. Wskażcie konkretny artefakt lub wykonane zadanie oraz sposób jego odbioru.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4365"/>
      </w:tblGrid>
      <w:tr w:rsidR="000B2E10" w14:paraId="6E440D93" w14:textId="77777777">
        <w:trPr>
          <w:tblHeader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E462E" w14:textId="77777777" w:rsidR="000B2E10" w:rsidRDefault="00C51211">
            <w:pPr>
              <w:pStyle w:val="URNagwektabeli"/>
            </w:pPr>
            <w:r>
              <w:t>Osoba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75370" w14:textId="77777777" w:rsidR="000B2E10" w:rsidRDefault="00C51211">
            <w:pPr>
              <w:pStyle w:val="URNagwektabeli"/>
            </w:pPr>
            <w:r>
              <w:t>Zakres odpowiedzialności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C8CBEC" w14:textId="77777777" w:rsidR="000B2E10" w:rsidRDefault="00C51211">
            <w:pPr>
              <w:pStyle w:val="URNagwektabeli"/>
            </w:pPr>
            <w:r>
              <w:t>Sprawdzalny rezultat / kryterium odbioru</w:t>
            </w:r>
          </w:p>
        </w:tc>
      </w:tr>
      <w:tr w:rsidR="000B2E10" w:rsidRPr="00102B0A" w14:paraId="49A7124A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9AF85" w14:textId="626B083D" w:rsidR="000B2E10" w:rsidRPr="00102B0A" w:rsidRDefault="00102B0A">
            <w:pPr>
              <w:pStyle w:val="URWpisstudenta"/>
              <w:rPr>
                <w:iCs/>
              </w:rPr>
            </w:pPr>
            <w:r w:rsidRPr="00192CD6">
              <w:rPr>
                <w:iCs/>
              </w:rPr>
              <w:t>Diana Vaida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F698B" w14:textId="1001C1A2" w:rsidR="000B2E10" w:rsidRPr="002B6BCE" w:rsidRDefault="002B6BCE">
            <w:pPr>
              <w:pStyle w:val="URWpisstudenta"/>
              <w:rPr>
                <w:iCs/>
                <w:lang w:val="pl-PL"/>
              </w:rPr>
            </w:pPr>
            <w:proofErr w:type="spellStart"/>
            <w:r w:rsidRPr="002B6BCE">
              <w:rPr>
                <w:iCs/>
                <w:lang w:val="pl-PL"/>
              </w:rPr>
              <w:t>IoT</w:t>
            </w:r>
            <w:proofErr w:type="spellEnd"/>
            <w:r w:rsidRPr="002B6BCE">
              <w:rPr>
                <w:iCs/>
                <w:lang w:val="pl-PL"/>
              </w:rPr>
              <w:t xml:space="preserve"> oraz montaż układu. Koordynacja prac grupy. W warstwie technicznej: implementacja kodu sprzętowego (odczyt ADC, sterowanie LED) oraz fizyczne łączenie i lutowanie komponentów z ESP32. Odpowiada za przygotowanie dokumentacji z zarządzania projektem, instrukcji montażu i integracji oprogramowania ze sprzętem. 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0C660" w14:textId="4EC67E2E" w:rsidR="000B2E10" w:rsidRPr="00102B0A" w:rsidRDefault="002B6BCE">
            <w:pPr>
              <w:pStyle w:val="URRezultatmierzalny"/>
              <w:rPr>
                <w:iCs/>
                <w:lang w:val="pl-PL"/>
              </w:rPr>
            </w:pPr>
            <w:r w:rsidRPr="002B6BCE">
              <w:rPr>
                <w:iCs/>
                <w:lang w:val="pl-PL"/>
              </w:rPr>
              <w:t xml:space="preserve">Trwale zlutowany układ, działający kod odczytujący czujnik i sterujący diodami. </w:t>
            </w:r>
            <w:proofErr w:type="spellStart"/>
            <w:r w:rsidRPr="002B6BCE">
              <w:rPr>
                <w:iCs/>
              </w:rPr>
              <w:t>Rozdział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dokumentacji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opisujący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architekturę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fizyczną</w:t>
            </w:r>
            <w:proofErr w:type="spellEnd"/>
            <w:r w:rsidRPr="002B6BCE">
              <w:rPr>
                <w:iCs/>
              </w:rPr>
              <w:t xml:space="preserve"> i </w:t>
            </w:r>
            <w:proofErr w:type="spellStart"/>
            <w:r w:rsidRPr="002B6BCE">
              <w:rPr>
                <w:iCs/>
              </w:rPr>
              <w:t>kod</w:t>
            </w:r>
            <w:proofErr w:type="spellEnd"/>
            <w:r w:rsidRPr="002B6BCE">
              <w:rPr>
                <w:iCs/>
              </w:rPr>
              <w:t xml:space="preserve"> IoT.</w:t>
            </w:r>
          </w:p>
        </w:tc>
      </w:tr>
      <w:tr w:rsidR="000B2E10" w:rsidRPr="00102B0A" w14:paraId="6D8B8CCE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56A50" w14:textId="0A0DE5D3" w:rsidR="000B2E10" w:rsidRPr="00192CD6" w:rsidRDefault="00192CD6">
            <w:pPr>
              <w:pStyle w:val="URWpisstudenta"/>
              <w:rPr>
                <w:iCs/>
              </w:rPr>
            </w:pPr>
            <w:r w:rsidRPr="00192CD6">
              <w:rPr>
                <w:iCs/>
              </w:rPr>
              <w:t>Mikołaj Kopacz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C5934" w14:textId="3A235A13" w:rsidR="000B2E10" w:rsidRPr="002B6BCE" w:rsidRDefault="002B6BCE">
            <w:pPr>
              <w:pStyle w:val="URWpisstudenta"/>
              <w:rPr>
                <w:iCs/>
                <w:lang w:val="pl-PL"/>
              </w:rPr>
            </w:pPr>
            <w:r w:rsidRPr="002B6BCE">
              <w:rPr>
                <w:iCs/>
                <w:lang w:val="pl-PL"/>
              </w:rPr>
              <w:t>Logika rozmyta (</w:t>
            </w:r>
            <w:proofErr w:type="spellStart"/>
            <w:r w:rsidRPr="002B6BCE">
              <w:rPr>
                <w:iCs/>
                <w:lang w:val="pl-PL"/>
              </w:rPr>
              <w:t>Fuzzy</w:t>
            </w:r>
            <w:proofErr w:type="spellEnd"/>
            <w:r w:rsidRPr="002B6BCE">
              <w:rPr>
                <w:iCs/>
                <w:lang w:val="pl-PL"/>
              </w:rPr>
              <w:t xml:space="preserve"> </w:t>
            </w:r>
            <w:proofErr w:type="spellStart"/>
            <w:r w:rsidRPr="002B6BCE">
              <w:rPr>
                <w:iCs/>
                <w:lang w:val="pl-PL"/>
              </w:rPr>
              <w:t>Logic</w:t>
            </w:r>
            <w:proofErr w:type="spellEnd"/>
            <w:r w:rsidRPr="002B6BCE">
              <w:rPr>
                <w:iCs/>
                <w:lang w:val="pl-PL"/>
              </w:rPr>
              <w:t xml:space="preserve">). Projektowanie zbiorów rozmytych, definicja reguł wnioskowania oraz implementacja algorytmu rozmytego. Odpowiada za napisanie dokumentacji algorytmów – opis funkcji przynależności, tabele reguł i proces </w:t>
            </w:r>
            <w:proofErr w:type="spellStart"/>
            <w:r w:rsidRPr="002B6BCE">
              <w:rPr>
                <w:iCs/>
                <w:lang w:val="pl-PL"/>
              </w:rPr>
              <w:t>defuzyfikacji</w:t>
            </w:r>
            <w:proofErr w:type="spellEnd"/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6E712" w14:textId="4C97F52C" w:rsidR="000B2E10" w:rsidRPr="002B6BCE" w:rsidRDefault="002B6BCE">
            <w:pPr>
              <w:pStyle w:val="URRezultatmierzalny"/>
              <w:rPr>
                <w:iCs/>
                <w:lang w:val="pl-PL"/>
              </w:rPr>
            </w:pPr>
            <w:r w:rsidRPr="002B6BCE">
              <w:rPr>
                <w:iCs/>
                <w:lang w:val="pl-PL"/>
              </w:rPr>
              <w:t xml:space="preserve">Przetestowany moduł kodu przeliczający natężenie światła na odpowiednią wartość jasności. </w:t>
            </w:r>
            <w:proofErr w:type="spellStart"/>
            <w:r w:rsidRPr="002B6BCE">
              <w:rPr>
                <w:iCs/>
              </w:rPr>
              <w:t>Rozdział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dokumentacji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przedstawiający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wykresy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zbiorów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i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matematyczny</w:t>
            </w:r>
            <w:proofErr w:type="spellEnd"/>
            <w:r w:rsidRPr="002B6BCE">
              <w:rPr>
                <w:iCs/>
              </w:rPr>
              <w:t xml:space="preserve"> model </w:t>
            </w:r>
            <w:proofErr w:type="spellStart"/>
            <w:r w:rsidRPr="002B6BCE">
              <w:rPr>
                <w:iCs/>
              </w:rPr>
              <w:t>wnioskowania</w:t>
            </w:r>
            <w:proofErr w:type="spellEnd"/>
            <w:r w:rsidRPr="002B6BCE">
              <w:rPr>
                <w:iCs/>
              </w:rPr>
              <w:t>.</w:t>
            </w:r>
          </w:p>
        </w:tc>
      </w:tr>
      <w:tr w:rsidR="000B2E10" w:rsidRPr="00102B0A" w14:paraId="3A1C2184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5B100" w14:textId="79CF1AB5" w:rsidR="000B2E10" w:rsidRPr="00192CD6" w:rsidRDefault="00192CD6">
            <w:pPr>
              <w:pStyle w:val="URWpisstudenta"/>
              <w:rPr>
                <w:iCs/>
              </w:rPr>
            </w:pPr>
            <w:r w:rsidRPr="00192CD6">
              <w:rPr>
                <w:iCs/>
              </w:rPr>
              <w:t>Artur Jurkowski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411B5" w14:textId="6852CCA4" w:rsidR="000B2E10" w:rsidRPr="002B6BCE" w:rsidRDefault="002B6BCE">
            <w:pPr>
              <w:pStyle w:val="URWpisstudenta"/>
              <w:rPr>
                <w:iCs/>
                <w:lang w:val="pl-PL"/>
              </w:rPr>
            </w:pPr>
            <w:r w:rsidRPr="002B6BCE">
              <w:rPr>
                <w:iCs/>
                <w:lang w:val="pl-PL"/>
              </w:rPr>
              <w:t>Projekt elektroniki (Hardware design) i obudowa. Opracowanie bezpiecznego schematu elektrycznego. Zaprojektowanie i przygotowanie obudowy lampy (np. modelowanie pod druk 3D). Odpowiada za przygotowanie schematu połączeń układu, wykazu elementów (BOM) i modelu obudowy.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83C3E" w14:textId="1A949B5F" w:rsidR="000B2E10" w:rsidRPr="002B6BCE" w:rsidRDefault="002B6BCE">
            <w:pPr>
              <w:pStyle w:val="URRezultatmierzalny"/>
              <w:rPr>
                <w:iCs/>
                <w:lang w:val="pl-PL"/>
              </w:rPr>
            </w:pPr>
            <w:r w:rsidRPr="002B6BCE">
              <w:rPr>
                <w:iCs/>
                <w:lang w:val="pl-PL"/>
              </w:rPr>
              <w:t xml:space="preserve">Przekazany do lutowania, wolny od błędów schemat elektryczny; gotowa i spasowana obudowa dla elektroniki. </w:t>
            </w:r>
            <w:proofErr w:type="spellStart"/>
            <w:r w:rsidRPr="002B6BCE">
              <w:rPr>
                <w:iCs/>
              </w:rPr>
              <w:t>Część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dokumentacji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zawierająca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wizualizacje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i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parametry</w:t>
            </w:r>
            <w:proofErr w:type="spellEnd"/>
            <w:r w:rsidRPr="002B6BCE">
              <w:rPr>
                <w:iCs/>
              </w:rPr>
              <w:t xml:space="preserve"> </w:t>
            </w:r>
            <w:proofErr w:type="spellStart"/>
            <w:r w:rsidRPr="002B6BCE">
              <w:rPr>
                <w:iCs/>
              </w:rPr>
              <w:t>prądowe</w:t>
            </w:r>
            <w:proofErr w:type="spellEnd"/>
            <w:r w:rsidRPr="002B6BCE">
              <w:rPr>
                <w:iCs/>
              </w:rPr>
              <w:t>.</w:t>
            </w:r>
          </w:p>
        </w:tc>
      </w:tr>
    </w:tbl>
    <w:p w14:paraId="36A01119" w14:textId="77777777" w:rsidR="000B2E10" w:rsidRPr="00391CB4" w:rsidRDefault="000B2E10">
      <w:pPr>
        <w:pStyle w:val="URSpacer"/>
        <w:rPr>
          <w:lang w:val="pl-PL"/>
        </w:rPr>
      </w:pPr>
    </w:p>
    <w:p w14:paraId="35BCB98F" w14:textId="77777777" w:rsidR="000B2E10" w:rsidRDefault="00C51211">
      <w:pPr>
        <w:pStyle w:val="Nagwek1"/>
      </w:pPr>
      <w:r>
        <w:rPr>
          <w:rFonts w:ascii="Corbel" w:eastAsia="Corbel" w:hAnsi="Corbel" w:cs="Corbel"/>
        </w:rPr>
        <w:t xml:space="preserve">9  </w:t>
      </w:r>
      <w:proofErr w:type="spellStart"/>
      <w:r>
        <w:rPr>
          <w:rFonts w:ascii="Corbel" w:eastAsia="Corbel" w:hAnsi="Corbel" w:cs="Corbel"/>
        </w:rPr>
        <w:t>Minimalny</w:t>
      </w:r>
      <w:proofErr w:type="spellEnd"/>
      <w:r>
        <w:rPr>
          <w:rFonts w:ascii="Corbel" w:eastAsia="Corbel" w:hAnsi="Corbel" w:cs="Corbel"/>
        </w:rPr>
        <w:t xml:space="preserve"> </w:t>
      </w:r>
      <w:proofErr w:type="spellStart"/>
      <w:r>
        <w:rPr>
          <w:rFonts w:ascii="Corbel" w:eastAsia="Corbel" w:hAnsi="Corbel" w:cs="Corbel"/>
        </w:rPr>
        <w:t>zakres</w:t>
      </w:r>
      <w:proofErr w:type="spellEnd"/>
      <w:r>
        <w:rPr>
          <w:rFonts w:ascii="Corbel" w:eastAsia="Corbel" w:hAnsi="Corbel" w:cs="Corbel"/>
        </w:rPr>
        <w:t xml:space="preserve"> </w:t>
      </w:r>
      <w:proofErr w:type="spellStart"/>
      <w:r>
        <w:rPr>
          <w:rFonts w:ascii="Corbel" w:eastAsia="Corbel" w:hAnsi="Corbel" w:cs="Corbel"/>
        </w:rPr>
        <w:t>projektu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D6AD6" w14:paraId="6ED1C7C0" w14:textId="77777777">
        <w:trPr>
          <w:cantSplit/>
          <w:trHeight w:val="1134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775BF" w14:textId="77777777" w:rsidR="000B2E10" w:rsidRDefault="00C51211">
            <w:pPr>
              <w:pStyle w:val="UREtykieta"/>
            </w:pPr>
            <w:r>
              <w:t>Zakres minimalnej wersji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CEF37" w14:textId="33889E7F" w:rsidR="000B2E10" w:rsidRPr="00724AB8" w:rsidRDefault="00724AB8">
            <w:pPr>
              <w:pStyle w:val="URWpisstudenta"/>
              <w:rPr>
                <w:iCs/>
                <w:lang w:val="pl-PL"/>
              </w:rPr>
            </w:pPr>
            <w:r w:rsidRPr="00724AB8">
              <w:rPr>
                <w:iCs/>
                <w:lang w:val="pl-PL"/>
              </w:rPr>
              <w:t>Lampa (ESP32 + fotorezystor + 1 dioda LED / mała taśma) zmienia swoją jasność w 3 zdefiniowanych progach jasności na podstawie prostego algorytmu rozmytego.</w:t>
            </w:r>
          </w:p>
        </w:tc>
      </w:tr>
    </w:tbl>
    <w:p w14:paraId="00E9087D" w14:textId="77777777" w:rsidR="000B2E10" w:rsidRPr="00391CB4" w:rsidRDefault="00C51211">
      <w:pPr>
        <w:pStyle w:val="Nagwek1"/>
        <w:rPr>
          <w:lang w:val="pl-PL"/>
        </w:rPr>
      </w:pPr>
      <w:r w:rsidRPr="00391CB4">
        <w:rPr>
          <w:rFonts w:ascii="Corbel" w:eastAsia="Corbel" w:hAnsi="Corbel" w:cs="Corbel"/>
          <w:lang w:val="pl-PL"/>
        </w:rPr>
        <w:t>10  Harmonogram i etapy prac</w:t>
      </w:r>
    </w:p>
    <w:p w14:paraId="06F76114" w14:textId="77777777" w:rsidR="000B2E10" w:rsidRDefault="00C51211">
      <w:pPr>
        <w:pStyle w:val="URInstruction"/>
      </w:pPr>
      <w:r w:rsidRPr="00391CB4">
        <w:rPr>
          <w:b/>
          <w:color w:val="0033A0"/>
          <w:lang w:val="pl-PL"/>
        </w:rPr>
        <w:t xml:space="preserve">Podzielcie realizację na etapy i ustalcie terminy oraz sprawdzalne rezultaty. </w:t>
      </w:r>
      <w:proofErr w:type="spellStart"/>
      <w:r>
        <w:rPr>
          <w:b/>
          <w:color w:val="0033A0"/>
        </w:rPr>
        <w:t>Uwzględnijcie</w:t>
      </w:r>
      <w:proofErr w:type="spellEnd"/>
      <w:r>
        <w:rPr>
          <w:b/>
          <w:color w:val="0033A0"/>
        </w:rPr>
        <w:t xml:space="preserve"> </w:t>
      </w:r>
      <w:proofErr w:type="spellStart"/>
      <w:r>
        <w:rPr>
          <w:b/>
          <w:color w:val="0033A0"/>
        </w:rPr>
        <w:t>analizę</w:t>
      </w:r>
      <w:proofErr w:type="spellEnd"/>
      <w:r>
        <w:rPr>
          <w:b/>
          <w:color w:val="0033A0"/>
        </w:rPr>
        <w:t xml:space="preserve"> </w:t>
      </w:r>
      <w:proofErr w:type="spellStart"/>
      <w:r>
        <w:rPr>
          <w:b/>
          <w:color w:val="0033A0"/>
        </w:rPr>
        <w:t>problemu</w:t>
      </w:r>
      <w:proofErr w:type="spellEnd"/>
      <w:r>
        <w:rPr>
          <w:b/>
          <w:color w:val="0033A0"/>
        </w:rPr>
        <w:t xml:space="preserve">, </w:t>
      </w:r>
      <w:proofErr w:type="spellStart"/>
      <w:r>
        <w:rPr>
          <w:b/>
          <w:color w:val="0033A0"/>
        </w:rPr>
        <w:t>projekt</w:t>
      </w:r>
      <w:proofErr w:type="spellEnd"/>
      <w:r>
        <w:rPr>
          <w:b/>
          <w:color w:val="0033A0"/>
        </w:rPr>
        <w:t xml:space="preserve"> rozwiązania, wykonanie, testowanie i dokumentację.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4365"/>
      </w:tblGrid>
      <w:tr w:rsidR="000B2E10" w14:paraId="0EC3EB5C" w14:textId="77777777">
        <w:trPr>
          <w:tblHeader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54028C" w14:textId="77777777" w:rsidR="000B2E10" w:rsidRDefault="00C51211">
            <w:pPr>
              <w:pStyle w:val="URNagwektabeli"/>
            </w:pPr>
            <w:r>
              <w:t>Etap / zadania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2A8BC" w14:textId="77777777" w:rsidR="000B2E10" w:rsidRDefault="00C51211">
            <w:pPr>
              <w:pStyle w:val="URNagwektabeli"/>
            </w:pPr>
            <w:r>
              <w:t>Termin / punkt kontrolny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401DCC" w14:textId="77777777" w:rsidR="000B2E10" w:rsidRDefault="00C51211">
            <w:pPr>
              <w:pStyle w:val="URNagwektabeli"/>
            </w:pPr>
            <w:r>
              <w:t>Sprawdzalny rezultat</w:t>
            </w:r>
          </w:p>
        </w:tc>
      </w:tr>
      <w:tr w:rsidR="000B2E10" w:rsidRPr="001D6AD6" w14:paraId="15515EDB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8F082" w14:textId="77777777" w:rsidR="000B2E10" w:rsidRPr="00391CB4" w:rsidRDefault="00C51211">
            <w:pPr>
              <w:pStyle w:val="URWpisstudenta"/>
              <w:rPr>
                <w:lang w:val="pl-PL"/>
              </w:rPr>
            </w:pPr>
            <w:r w:rsidRPr="00391CB4">
              <w:rPr>
                <w:i/>
                <w:color w:val="606A73"/>
                <w:sz w:val="17"/>
                <w:lang w:val="pl-PL"/>
              </w:rPr>
              <w:t>Wpisz etap, zadania i osobę odpowiedzialną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F54A9" w14:textId="77777777" w:rsidR="000B2E10" w:rsidRDefault="00C51211">
            <w:pPr>
              <w:pStyle w:val="URWpisstudenta"/>
            </w:pPr>
            <w:proofErr w:type="spellStart"/>
            <w:r>
              <w:rPr>
                <w:i/>
                <w:color w:val="606A73"/>
                <w:sz w:val="17"/>
              </w:rPr>
              <w:t>Wpisz</w:t>
            </w:r>
            <w:proofErr w:type="spellEnd"/>
            <w:r>
              <w:rPr>
                <w:i/>
                <w:color w:val="606A73"/>
                <w:sz w:val="17"/>
              </w:rPr>
              <w:t xml:space="preserve"> </w:t>
            </w:r>
            <w:proofErr w:type="spellStart"/>
            <w:r>
              <w:rPr>
                <w:i/>
                <w:color w:val="606A73"/>
                <w:sz w:val="17"/>
              </w:rPr>
              <w:t>termin</w:t>
            </w:r>
            <w:proofErr w:type="spellEnd"/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FC264" w14:textId="77777777" w:rsidR="000B2E10" w:rsidRPr="00391CB4" w:rsidRDefault="00C51211">
            <w:pPr>
              <w:pStyle w:val="URRezultatmierzalny"/>
              <w:rPr>
                <w:lang w:val="pl-PL"/>
              </w:rPr>
            </w:pPr>
            <w:r w:rsidRPr="00391CB4">
              <w:rPr>
                <w:i/>
                <w:color w:val="606A73"/>
                <w:sz w:val="17"/>
                <w:lang w:val="pl-PL"/>
              </w:rPr>
              <w:t>Wpisz rezultat lub dowód wykonania</w:t>
            </w:r>
          </w:p>
        </w:tc>
      </w:tr>
      <w:tr w:rsidR="000B2E10" w:rsidRPr="001D6AD6" w14:paraId="74FFD2FF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0B9F1" w14:textId="77777777" w:rsidR="000B2E10" w:rsidRPr="00391CB4" w:rsidRDefault="00C51211">
            <w:pPr>
              <w:pStyle w:val="URWpisstudenta"/>
              <w:rPr>
                <w:lang w:val="pl-PL"/>
              </w:rPr>
            </w:pPr>
            <w:r w:rsidRPr="00391CB4">
              <w:rPr>
                <w:i/>
                <w:color w:val="606A73"/>
                <w:sz w:val="17"/>
                <w:lang w:val="pl-PL"/>
              </w:rPr>
              <w:t>Wpisz etap, zadania i osobę odpowiedzialną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A5035" w14:textId="77777777" w:rsidR="000B2E10" w:rsidRDefault="00C51211">
            <w:pPr>
              <w:pStyle w:val="URWpisstudenta"/>
            </w:pPr>
            <w:proofErr w:type="spellStart"/>
            <w:r>
              <w:rPr>
                <w:i/>
                <w:color w:val="606A73"/>
                <w:sz w:val="17"/>
              </w:rPr>
              <w:t>Wpisz</w:t>
            </w:r>
            <w:proofErr w:type="spellEnd"/>
            <w:r>
              <w:rPr>
                <w:i/>
                <w:color w:val="606A73"/>
                <w:sz w:val="17"/>
              </w:rPr>
              <w:t xml:space="preserve"> </w:t>
            </w:r>
            <w:proofErr w:type="spellStart"/>
            <w:r>
              <w:rPr>
                <w:i/>
                <w:color w:val="606A73"/>
                <w:sz w:val="17"/>
              </w:rPr>
              <w:t>termin</w:t>
            </w:r>
            <w:proofErr w:type="spellEnd"/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3CC41" w14:textId="77777777" w:rsidR="000B2E10" w:rsidRPr="00391CB4" w:rsidRDefault="00C51211">
            <w:pPr>
              <w:pStyle w:val="URRezultatmierzalny"/>
              <w:rPr>
                <w:lang w:val="pl-PL"/>
              </w:rPr>
            </w:pPr>
            <w:r w:rsidRPr="00391CB4">
              <w:rPr>
                <w:i/>
                <w:color w:val="606A73"/>
                <w:sz w:val="17"/>
                <w:lang w:val="pl-PL"/>
              </w:rPr>
              <w:t>Wpisz rezultat lub dowód wykonania</w:t>
            </w:r>
          </w:p>
        </w:tc>
      </w:tr>
      <w:tr w:rsidR="000B2E10" w:rsidRPr="001D6AD6" w14:paraId="639214C9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E645F" w14:textId="77777777" w:rsidR="000B2E10" w:rsidRPr="00391CB4" w:rsidRDefault="00C51211">
            <w:pPr>
              <w:pStyle w:val="URWpisstudenta"/>
              <w:rPr>
                <w:lang w:val="pl-PL"/>
              </w:rPr>
            </w:pPr>
            <w:r w:rsidRPr="00391CB4">
              <w:rPr>
                <w:i/>
                <w:color w:val="606A73"/>
                <w:sz w:val="17"/>
                <w:lang w:val="pl-PL"/>
              </w:rPr>
              <w:lastRenderedPageBreak/>
              <w:t>Wpisz etap, zadania i osobę odpowiedzialną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D3AFE" w14:textId="77777777" w:rsidR="000B2E10" w:rsidRDefault="00C51211">
            <w:pPr>
              <w:pStyle w:val="URWpisstudenta"/>
            </w:pPr>
            <w:proofErr w:type="spellStart"/>
            <w:r>
              <w:rPr>
                <w:i/>
                <w:color w:val="606A73"/>
                <w:sz w:val="17"/>
              </w:rPr>
              <w:t>Wpisz</w:t>
            </w:r>
            <w:proofErr w:type="spellEnd"/>
            <w:r>
              <w:rPr>
                <w:i/>
                <w:color w:val="606A73"/>
                <w:sz w:val="17"/>
              </w:rPr>
              <w:t xml:space="preserve"> </w:t>
            </w:r>
            <w:proofErr w:type="spellStart"/>
            <w:r>
              <w:rPr>
                <w:i/>
                <w:color w:val="606A73"/>
                <w:sz w:val="17"/>
              </w:rPr>
              <w:t>termin</w:t>
            </w:r>
            <w:proofErr w:type="spellEnd"/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D221A" w14:textId="77777777" w:rsidR="000B2E10" w:rsidRPr="00391CB4" w:rsidRDefault="00C51211">
            <w:pPr>
              <w:pStyle w:val="URRezultatmierzalny"/>
              <w:rPr>
                <w:lang w:val="pl-PL"/>
              </w:rPr>
            </w:pPr>
            <w:r w:rsidRPr="00391CB4">
              <w:rPr>
                <w:i/>
                <w:color w:val="606A73"/>
                <w:sz w:val="17"/>
                <w:lang w:val="pl-PL"/>
              </w:rPr>
              <w:t>Wpisz rezultat lub dowód wykonania</w:t>
            </w:r>
          </w:p>
        </w:tc>
      </w:tr>
      <w:tr w:rsidR="000B2E10" w:rsidRPr="001D6AD6" w14:paraId="4AB7B807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45EF3" w14:textId="77777777" w:rsidR="000B2E10" w:rsidRPr="00391CB4" w:rsidRDefault="00C51211">
            <w:pPr>
              <w:pStyle w:val="URWpisstudenta"/>
              <w:rPr>
                <w:lang w:val="pl-PL"/>
              </w:rPr>
            </w:pPr>
            <w:r w:rsidRPr="00391CB4">
              <w:rPr>
                <w:i/>
                <w:color w:val="606A73"/>
                <w:sz w:val="17"/>
                <w:lang w:val="pl-PL"/>
              </w:rPr>
              <w:t>Wpisz etap, zadania i osobę odpowiedzialną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B7AC0" w14:textId="77777777" w:rsidR="000B2E10" w:rsidRDefault="00C51211">
            <w:pPr>
              <w:pStyle w:val="URWpisstudenta"/>
            </w:pPr>
            <w:proofErr w:type="spellStart"/>
            <w:r>
              <w:rPr>
                <w:i/>
                <w:color w:val="606A73"/>
                <w:sz w:val="17"/>
              </w:rPr>
              <w:t>Wpisz</w:t>
            </w:r>
            <w:proofErr w:type="spellEnd"/>
            <w:r>
              <w:rPr>
                <w:i/>
                <w:color w:val="606A73"/>
                <w:sz w:val="17"/>
              </w:rPr>
              <w:t xml:space="preserve"> </w:t>
            </w:r>
            <w:proofErr w:type="spellStart"/>
            <w:r>
              <w:rPr>
                <w:i/>
                <w:color w:val="606A73"/>
                <w:sz w:val="17"/>
              </w:rPr>
              <w:t>termin</w:t>
            </w:r>
            <w:proofErr w:type="spellEnd"/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0F5EF" w14:textId="77777777" w:rsidR="000B2E10" w:rsidRPr="00391CB4" w:rsidRDefault="00C51211">
            <w:pPr>
              <w:pStyle w:val="URRezultatmierzalny"/>
              <w:rPr>
                <w:lang w:val="pl-PL"/>
              </w:rPr>
            </w:pPr>
            <w:r w:rsidRPr="00391CB4">
              <w:rPr>
                <w:i/>
                <w:color w:val="606A73"/>
                <w:sz w:val="17"/>
                <w:lang w:val="pl-PL"/>
              </w:rPr>
              <w:t>Wpisz rezultat lub dowód wykonania</w:t>
            </w:r>
          </w:p>
        </w:tc>
      </w:tr>
    </w:tbl>
    <w:p w14:paraId="051BB518" w14:textId="77777777" w:rsidR="000B2E10" w:rsidRPr="00391CB4" w:rsidRDefault="000B2E10">
      <w:pPr>
        <w:pStyle w:val="URSpacer"/>
        <w:rPr>
          <w:lang w:val="pl-PL"/>
        </w:rPr>
      </w:pPr>
    </w:p>
    <w:p w14:paraId="12FF1750" w14:textId="77777777" w:rsidR="000B2E10" w:rsidRDefault="00C51211">
      <w:pPr>
        <w:pStyle w:val="Nagwek1"/>
      </w:pPr>
      <w:r>
        <w:rPr>
          <w:rFonts w:ascii="Corbel" w:eastAsia="Corbel" w:hAnsi="Corbel" w:cs="Corbel"/>
        </w:rPr>
        <w:t xml:space="preserve">11  </w:t>
      </w:r>
      <w:proofErr w:type="spellStart"/>
      <w:r>
        <w:rPr>
          <w:rFonts w:ascii="Corbel" w:eastAsia="Corbel" w:hAnsi="Corbel" w:cs="Corbel"/>
        </w:rPr>
        <w:t>Największe</w:t>
      </w:r>
      <w:proofErr w:type="spellEnd"/>
      <w:r>
        <w:rPr>
          <w:rFonts w:ascii="Corbel" w:eastAsia="Corbel" w:hAnsi="Corbel" w:cs="Corbel"/>
        </w:rPr>
        <w:t xml:space="preserve"> </w:t>
      </w:r>
      <w:proofErr w:type="spellStart"/>
      <w:r>
        <w:rPr>
          <w:rFonts w:ascii="Corbel" w:eastAsia="Corbel" w:hAnsi="Corbel" w:cs="Corbel"/>
        </w:rPr>
        <w:t>ryzyka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D6AD6" w14:paraId="6CEBD8F3" w14:textId="77777777">
        <w:trPr>
          <w:cantSplit/>
          <w:trHeight w:val="1134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E1760" w14:textId="77777777" w:rsidR="000B2E10" w:rsidRDefault="00C51211">
            <w:pPr>
              <w:pStyle w:val="UREtykieta"/>
            </w:pPr>
            <w:r>
              <w:t>Największe ryzyka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3AA60" w14:textId="5B51AF46" w:rsidR="000B2E10" w:rsidRPr="00724AB8" w:rsidRDefault="00724AB8">
            <w:pPr>
              <w:pStyle w:val="URWpisstudenta"/>
              <w:rPr>
                <w:iCs/>
                <w:lang w:val="pl-PL"/>
              </w:rPr>
            </w:pPr>
            <w:r w:rsidRPr="00724AB8">
              <w:rPr>
                <w:iCs/>
                <w:lang w:val="pl-PL"/>
              </w:rPr>
              <w:t xml:space="preserve">Złe dopasowanie zbiorów rozmytych może powodować „migotanie” lampy na granicy wartości. </w:t>
            </w:r>
            <w:r w:rsidRPr="00724AB8">
              <w:rPr>
                <w:b/>
                <w:bCs/>
                <w:iCs/>
                <w:lang w:val="pl-PL"/>
              </w:rPr>
              <w:t>Sposób ograniczenia:</w:t>
            </w:r>
            <w:r w:rsidRPr="00724AB8">
              <w:rPr>
                <w:iCs/>
                <w:lang w:val="pl-PL"/>
              </w:rPr>
              <w:t xml:space="preserve"> Odpowiednie dostrojenie parametrów logiki rozmytej i zaimplementowanie funkcji uśredniania wyników (np. średnia krocząca z czujnika). Zbyt duży pobór prądu przez taśmę LED. </w:t>
            </w:r>
            <w:r w:rsidRPr="00724AB8">
              <w:rPr>
                <w:b/>
                <w:bCs/>
                <w:iCs/>
                <w:lang w:val="pl-PL"/>
              </w:rPr>
              <w:t>Sposób ograniczenia:</w:t>
            </w:r>
            <w:r w:rsidRPr="00724AB8">
              <w:rPr>
                <w:iCs/>
                <w:lang w:val="pl-PL"/>
              </w:rPr>
              <w:t xml:space="preserve"> Użycie zewnętrznego zasilacza 5V i kondensatorów.</w:t>
            </w:r>
          </w:p>
        </w:tc>
      </w:tr>
    </w:tbl>
    <w:p w14:paraId="2EEEC555" w14:textId="77777777" w:rsidR="000B2E10" w:rsidRPr="00391CB4" w:rsidRDefault="00C51211">
      <w:pPr>
        <w:pStyle w:val="Nagwek1"/>
        <w:rPr>
          <w:lang w:val="pl-PL"/>
        </w:rPr>
      </w:pPr>
      <w:r w:rsidRPr="00391CB4">
        <w:rPr>
          <w:rFonts w:ascii="Corbel" w:eastAsia="Corbel" w:hAnsi="Corbel" w:cs="Corbel"/>
          <w:lang w:val="pl-PL"/>
        </w:rPr>
        <w:t>12  Raportowanie i dokumentacja techniczna</w:t>
      </w:r>
    </w:p>
    <w:p w14:paraId="19152CD1" w14:textId="77777777" w:rsidR="000B2E10" w:rsidRPr="00391CB4" w:rsidRDefault="00C51211">
      <w:pPr>
        <w:pStyle w:val="URInstruction"/>
        <w:rPr>
          <w:lang w:val="pl-PL"/>
        </w:rPr>
      </w:pPr>
      <w:r w:rsidRPr="00391CB4">
        <w:rPr>
          <w:b/>
          <w:color w:val="0033A0"/>
          <w:lang w:val="pl-PL"/>
        </w:rPr>
        <w:t>Ustalcie, jak będziecie pokazywać postęp pracy i jakie materiały pozwolą zrozumieć, uruchomić oraz sprawdzić gotowe rozwiązanie.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0B2E10" w:rsidRPr="001D6AD6" w14:paraId="178C0FFC" w14:textId="77777777">
        <w:trPr>
          <w:cantSplit/>
          <w:trHeight w:val="1134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506B8" w14:textId="77777777" w:rsidR="000B2E10" w:rsidRDefault="00C51211">
            <w:pPr>
              <w:pStyle w:val="UREtykieta"/>
            </w:pPr>
            <w:proofErr w:type="spellStart"/>
            <w:r>
              <w:t>Raportowanie</w:t>
            </w:r>
            <w:proofErr w:type="spellEnd"/>
            <w:r>
              <w:t xml:space="preserve"> </w:t>
            </w:r>
            <w:proofErr w:type="spellStart"/>
            <w:r>
              <w:t>postępów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FB4E9" w14:textId="33FEBA74" w:rsidR="000B2E10" w:rsidRPr="00724AB8" w:rsidRDefault="00724AB8">
            <w:pPr>
              <w:pStyle w:val="URWpisstudenta"/>
              <w:rPr>
                <w:iCs/>
                <w:lang w:val="pl-PL"/>
              </w:rPr>
            </w:pPr>
            <w:r w:rsidRPr="00724AB8">
              <w:rPr>
                <w:iCs/>
                <w:lang w:val="pl-PL"/>
              </w:rPr>
              <w:t>Spotkania statusowe raz w tygodniu, udostępnianie kodu przez repozytorium GitHub/</w:t>
            </w:r>
            <w:proofErr w:type="spellStart"/>
            <w:r w:rsidRPr="00724AB8">
              <w:rPr>
                <w:iCs/>
                <w:lang w:val="pl-PL"/>
              </w:rPr>
              <w:t>GitLab</w:t>
            </w:r>
            <w:proofErr w:type="spellEnd"/>
          </w:p>
        </w:tc>
      </w:tr>
      <w:tr w:rsidR="000B2E10" w:rsidRPr="001D6AD6" w14:paraId="434473DE" w14:textId="77777777">
        <w:trPr>
          <w:cantSplit/>
          <w:trHeight w:val="1134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DF901" w14:textId="77777777" w:rsidR="000B2E10" w:rsidRDefault="00C51211">
            <w:pPr>
              <w:pStyle w:val="UREtykieta"/>
            </w:pPr>
            <w:proofErr w:type="spellStart"/>
            <w:r>
              <w:t>Dokumentacja</w:t>
            </w:r>
            <w:proofErr w:type="spellEnd"/>
            <w:r>
              <w:t xml:space="preserve"> </w:t>
            </w:r>
            <w:proofErr w:type="spellStart"/>
            <w:r>
              <w:t>techniczna</w:t>
            </w:r>
            <w:proofErr w:type="spellEnd"/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69FFD" w14:textId="2BF7F457" w:rsidR="000B2E10" w:rsidRPr="00724AB8" w:rsidRDefault="00724AB8">
            <w:pPr>
              <w:pStyle w:val="URWpisstudenta"/>
              <w:rPr>
                <w:iCs/>
                <w:lang w:val="pl-PL"/>
              </w:rPr>
            </w:pPr>
            <w:r w:rsidRPr="00724AB8">
              <w:rPr>
                <w:iCs/>
                <w:lang w:val="pl-PL"/>
              </w:rPr>
              <w:t>Schemat elektryczny, opis funkcji przynależności, kod źródłowy z komentarzami</w:t>
            </w:r>
          </w:p>
        </w:tc>
      </w:tr>
    </w:tbl>
    <w:p w14:paraId="341DE603" w14:textId="77777777" w:rsidR="000B2E10" w:rsidRPr="00391CB4" w:rsidRDefault="000B2E10">
      <w:pPr>
        <w:pStyle w:val="URSpacer"/>
        <w:rPr>
          <w:lang w:val="pl-PL"/>
        </w:rPr>
      </w:pPr>
    </w:p>
    <w:p w14:paraId="7A0DDD2C" w14:textId="77777777" w:rsidR="000B2E10" w:rsidRPr="00391CB4" w:rsidRDefault="00C51211">
      <w:pPr>
        <w:rPr>
          <w:lang w:val="pl-PL"/>
        </w:rPr>
      </w:pPr>
      <w:r w:rsidRPr="00391CB4">
        <w:rPr>
          <w:lang w:val="pl-PL"/>
        </w:rPr>
        <w:br w:type="page"/>
      </w:r>
    </w:p>
    <w:p w14:paraId="00EAEA42" w14:textId="77777777" w:rsidR="000B2E10" w:rsidRPr="00391CB4" w:rsidRDefault="00C51211">
      <w:pPr>
        <w:pStyle w:val="Nagwek1"/>
        <w:rPr>
          <w:lang w:val="pl-PL"/>
        </w:rPr>
      </w:pPr>
      <w:r w:rsidRPr="00391CB4">
        <w:rPr>
          <w:rFonts w:ascii="Corbel" w:eastAsia="Corbel" w:hAnsi="Corbel" w:cs="Corbel"/>
          <w:lang w:val="pl-PL"/>
        </w:rPr>
        <w:lastRenderedPageBreak/>
        <w:t>13  Wykorzystanie narzędzi AI</w:t>
      </w:r>
    </w:p>
    <w:p w14:paraId="4F299076" w14:textId="77777777" w:rsidR="000B2E10" w:rsidRDefault="00C51211">
      <w:pPr>
        <w:pStyle w:val="URInstruction"/>
      </w:pPr>
      <w:r w:rsidRPr="00391CB4">
        <w:rPr>
          <w:b/>
          <w:color w:val="0033A0"/>
          <w:lang w:val="pl-PL"/>
        </w:rPr>
        <w:t xml:space="preserve">Jeśli korzystacie z narzędzi AI, wpiszcie ich nazwę i zakres użycia. Weryfikujcie informacje w wiarygodnych źródłach, a wygenerowany kod uruchomcie i przetestujcie. </w:t>
      </w:r>
      <w:proofErr w:type="spellStart"/>
      <w:r>
        <w:rPr>
          <w:b/>
          <w:color w:val="0033A0"/>
        </w:rPr>
        <w:t>Stosujcie</w:t>
      </w:r>
      <w:proofErr w:type="spellEnd"/>
      <w:r>
        <w:rPr>
          <w:b/>
          <w:color w:val="0033A0"/>
        </w:rPr>
        <w:t xml:space="preserve"> </w:t>
      </w:r>
      <w:proofErr w:type="spellStart"/>
      <w:r>
        <w:rPr>
          <w:b/>
          <w:color w:val="0033A0"/>
        </w:rPr>
        <w:t>zasady</w:t>
      </w:r>
      <w:proofErr w:type="spellEnd"/>
      <w:r>
        <w:rPr>
          <w:b/>
          <w:color w:val="0033A0"/>
        </w:rPr>
        <w:t xml:space="preserve"> </w:t>
      </w:r>
      <w:proofErr w:type="spellStart"/>
      <w:r>
        <w:rPr>
          <w:b/>
          <w:color w:val="0033A0"/>
        </w:rPr>
        <w:t>ustalone</w:t>
      </w:r>
      <w:proofErr w:type="spellEnd"/>
      <w:r>
        <w:rPr>
          <w:b/>
          <w:color w:val="0033A0"/>
        </w:rPr>
        <w:t xml:space="preserve"> </w:t>
      </w:r>
      <w:proofErr w:type="spellStart"/>
      <w:r>
        <w:rPr>
          <w:b/>
          <w:color w:val="0033A0"/>
        </w:rPr>
        <w:t>przez</w:t>
      </w:r>
      <w:proofErr w:type="spellEnd"/>
      <w:r>
        <w:rPr>
          <w:b/>
          <w:color w:val="0033A0"/>
        </w:rPr>
        <w:t xml:space="preserve"> prowadzącego.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855"/>
        <w:gridCol w:w="3628"/>
      </w:tblGrid>
      <w:tr w:rsidR="000B2E10" w14:paraId="13389765" w14:textId="77777777">
        <w:trPr>
          <w:tblHeader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7D856" w14:textId="77777777" w:rsidR="000B2E10" w:rsidRDefault="00C51211">
            <w:pPr>
              <w:pStyle w:val="URNagwektabeli"/>
            </w:pPr>
            <w:r>
              <w:rPr>
                <w:sz w:val="17"/>
              </w:rPr>
              <w:t>Narzędzie AI (jeśli użyto)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31589" w14:textId="77777777" w:rsidR="000B2E10" w:rsidRPr="00391CB4" w:rsidRDefault="00C51211">
            <w:pPr>
              <w:pStyle w:val="URNagwektabeli"/>
              <w:rPr>
                <w:lang w:val="pl-PL"/>
              </w:rPr>
            </w:pPr>
            <w:r w:rsidRPr="00391CB4">
              <w:rPr>
                <w:sz w:val="17"/>
                <w:lang w:val="pl-PL"/>
              </w:rPr>
              <w:t>Do czego i na jakim etapie użyto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E0EBF" w14:textId="77777777" w:rsidR="000B2E10" w:rsidRDefault="00C51211">
            <w:pPr>
              <w:pStyle w:val="URNagwektabeli"/>
            </w:pPr>
            <w:r>
              <w:rPr>
                <w:sz w:val="17"/>
              </w:rPr>
              <w:t xml:space="preserve">Jak </w:t>
            </w:r>
            <w:proofErr w:type="spellStart"/>
            <w:r>
              <w:rPr>
                <w:sz w:val="17"/>
              </w:rPr>
              <w:t>zweryfikowano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wynik</w:t>
            </w:r>
            <w:proofErr w:type="spellEnd"/>
          </w:p>
        </w:tc>
      </w:tr>
      <w:tr w:rsidR="000B2E10" w14:paraId="59E30603" w14:textId="77777777">
        <w:trPr>
          <w:cantSplit/>
          <w:trHeight w:val="454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4C7A4" w14:textId="77777777" w:rsidR="000B2E10" w:rsidRDefault="00C51211">
            <w:pPr>
              <w:pStyle w:val="URWpisstudenta"/>
            </w:pPr>
            <w:r>
              <w:rPr>
                <w:i/>
                <w:color w:val="606A73"/>
                <w:sz w:val="17"/>
              </w:rPr>
              <w:t>Wpisz odpowiedź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BE97F" w14:textId="77777777" w:rsidR="000B2E10" w:rsidRDefault="00C51211">
            <w:pPr>
              <w:pStyle w:val="URWpisstudenta"/>
            </w:pPr>
            <w:r>
              <w:rPr>
                <w:i/>
                <w:color w:val="606A73"/>
                <w:sz w:val="17"/>
              </w:rPr>
              <w:t>Wpisz odpowiedź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97DFD" w14:textId="77777777" w:rsidR="000B2E10" w:rsidRDefault="00C51211">
            <w:pPr>
              <w:pStyle w:val="URWpisstudenta"/>
            </w:pPr>
            <w:r>
              <w:rPr>
                <w:i/>
                <w:color w:val="606A73"/>
                <w:sz w:val="17"/>
              </w:rPr>
              <w:t>Wpisz odpowiedź</w:t>
            </w:r>
          </w:p>
        </w:tc>
      </w:tr>
      <w:tr w:rsidR="000B2E10" w14:paraId="7EFA25AC" w14:textId="77777777">
        <w:trPr>
          <w:cantSplit/>
          <w:trHeight w:val="454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A7648" w14:textId="77777777" w:rsidR="000B2E10" w:rsidRDefault="00C51211">
            <w:pPr>
              <w:pStyle w:val="URWpisstudenta"/>
            </w:pPr>
            <w:r>
              <w:rPr>
                <w:i/>
                <w:color w:val="606A73"/>
                <w:sz w:val="17"/>
              </w:rPr>
              <w:t>Wpisz odpowiedź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89627" w14:textId="77777777" w:rsidR="000B2E10" w:rsidRDefault="00C51211">
            <w:pPr>
              <w:pStyle w:val="URWpisstudenta"/>
            </w:pPr>
            <w:r>
              <w:rPr>
                <w:i/>
                <w:color w:val="606A73"/>
                <w:sz w:val="17"/>
              </w:rPr>
              <w:t>Wpisz odpowiedź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52285" w14:textId="77777777" w:rsidR="000B2E10" w:rsidRDefault="00C51211">
            <w:pPr>
              <w:pStyle w:val="URWpisstudenta"/>
            </w:pPr>
            <w:r>
              <w:rPr>
                <w:i/>
                <w:color w:val="606A73"/>
                <w:sz w:val="17"/>
              </w:rPr>
              <w:t>Wpisz odpowiedź</w:t>
            </w:r>
          </w:p>
        </w:tc>
      </w:tr>
      <w:tr w:rsidR="000B2E10" w14:paraId="2D163D97" w14:textId="77777777">
        <w:trPr>
          <w:cantSplit/>
          <w:trHeight w:val="454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44420" w14:textId="77777777" w:rsidR="000B2E10" w:rsidRDefault="00C51211">
            <w:pPr>
              <w:pStyle w:val="URWpisstudenta"/>
            </w:pPr>
            <w:r>
              <w:rPr>
                <w:i/>
                <w:color w:val="606A73"/>
                <w:sz w:val="17"/>
              </w:rPr>
              <w:t>Wpisz odpowiedź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65738" w14:textId="77777777" w:rsidR="000B2E10" w:rsidRDefault="00C51211">
            <w:pPr>
              <w:pStyle w:val="URWpisstudenta"/>
            </w:pPr>
            <w:r>
              <w:rPr>
                <w:i/>
                <w:color w:val="606A73"/>
                <w:sz w:val="17"/>
              </w:rPr>
              <w:t>Wpisz odpowiedź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CBFC8" w14:textId="77777777" w:rsidR="000B2E10" w:rsidRDefault="00C51211">
            <w:pPr>
              <w:pStyle w:val="URWpisstudenta"/>
            </w:pPr>
            <w:r>
              <w:rPr>
                <w:i/>
                <w:color w:val="606A73"/>
                <w:sz w:val="17"/>
              </w:rPr>
              <w:t>Wpisz odpowiedź</w:t>
            </w:r>
          </w:p>
        </w:tc>
      </w:tr>
    </w:tbl>
    <w:p w14:paraId="49458CD7" w14:textId="77777777" w:rsidR="000B2E10" w:rsidRDefault="000B2E10">
      <w:pPr>
        <w:pStyle w:val="URSpacer"/>
      </w:pPr>
    </w:p>
    <w:p w14:paraId="0C38FCC9" w14:textId="77777777" w:rsidR="000B2E10" w:rsidRPr="00391CB4" w:rsidRDefault="00C51211">
      <w:pPr>
        <w:pStyle w:val="URInstruction"/>
        <w:rPr>
          <w:lang w:val="pl-PL"/>
        </w:rPr>
      </w:pPr>
      <w:r w:rsidRPr="00391CB4">
        <w:rPr>
          <w:b/>
          <w:color w:val="0033A0"/>
          <w:lang w:val="pl-PL"/>
        </w:rPr>
        <w:t>Przed rozpoczęciem realizacji sprawdźcie, czy problem i wymagania są konkretne, rozwiązanie ma określonego odbiorcę, każdy etap ma termin i osobę odpowiedzialną, a sposób testowania i raportowania postępów jest ustalony.</w:t>
      </w:r>
    </w:p>
    <w:sectPr w:rsidR="000B2E10" w:rsidRPr="00391CB4" w:rsidSect="00034616">
      <w:headerReference w:type="default" r:id="rId11"/>
      <w:footerReference w:type="default" r:id="rId12"/>
      <w:pgSz w:w="11906" w:h="16838"/>
      <w:pgMar w:top="1077" w:right="1077" w:bottom="964" w:left="1077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0431" w14:textId="77777777" w:rsidR="00B3732B" w:rsidRDefault="00B3732B">
      <w:pPr>
        <w:spacing w:after="0" w:line="240" w:lineRule="auto"/>
      </w:pPr>
      <w:r>
        <w:separator/>
      </w:r>
    </w:p>
  </w:endnote>
  <w:endnote w:type="continuationSeparator" w:id="0">
    <w:p w14:paraId="64809FB5" w14:textId="77777777" w:rsidR="00B3732B" w:rsidRDefault="00B37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2FE39" w14:textId="77777777" w:rsidR="000B2E10" w:rsidRDefault="00C51211">
    <w:pPr>
      <w:pStyle w:val="URFooter"/>
      <w:jc w:val="center"/>
    </w:pPr>
    <w:r>
      <w:t xml:space="preserve">Projekt </w:t>
    </w:r>
    <w:proofErr w:type="spellStart"/>
    <w:r>
      <w:t>informatyczny</w:t>
    </w:r>
    <w:proofErr w:type="spellEnd"/>
    <w:r>
      <w:t xml:space="preserve">  |  </w:t>
    </w:r>
    <w:proofErr w:type="spellStart"/>
    <w:r>
      <w:t>Laboratorium</w:t>
    </w:r>
    <w:proofErr w:type="spellEnd"/>
    <w:r>
      <w:t xml:space="preserve"> 1  |  Karta </w:t>
    </w:r>
    <w:proofErr w:type="spellStart"/>
    <w:r>
      <w:t>projektu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9FE2" w14:textId="77777777" w:rsidR="00B3732B" w:rsidRDefault="00B3732B">
      <w:pPr>
        <w:spacing w:after="0" w:line="240" w:lineRule="auto"/>
      </w:pPr>
      <w:r>
        <w:separator/>
      </w:r>
    </w:p>
  </w:footnote>
  <w:footnote w:type="continuationSeparator" w:id="0">
    <w:p w14:paraId="4901D989" w14:textId="77777777" w:rsidR="00B3732B" w:rsidRDefault="00B37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A0B0" w14:textId="77777777" w:rsidR="000B2E10" w:rsidRDefault="000B2E10">
    <w:pPr>
      <w:pStyle w:val="Nagwek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134"/>
      <w:gridCol w:w="8618"/>
    </w:tblGrid>
    <w:tr w:rsidR="000B2E10" w14:paraId="772014D9" w14:textId="77777777">
      <w:tc>
        <w:tcPr>
          <w:tcW w:w="113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9CB5A88" w14:textId="77777777" w:rsidR="000B2E10" w:rsidRDefault="00C51211">
          <w:pPr>
            <w:spacing w:after="0"/>
          </w:pPr>
          <w:r>
            <w:rPr>
              <w:noProof/>
            </w:rPr>
            <w:drawing>
              <wp:inline distT="0" distB="0" distL="0" distR="0" wp14:anchorId="1A1A4F9A" wp14:editId="7E6C7C84">
                <wp:extent cx="648000" cy="648000"/>
                <wp:effectExtent l="0" t="0" r="0" b="0"/>
                <wp:docPr id="1" name="Picture 1" descr="Logo Instytutu Informatyki Uniwersytetu Rzeszowskiego" title="Logo Instytutu Informatyk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95CB7AC" w14:textId="77777777" w:rsidR="000B2E10" w:rsidRPr="00391CB4" w:rsidRDefault="00C51211">
          <w:pPr>
            <w:spacing w:after="0"/>
            <w:rPr>
              <w:lang w:val="pl-PL"/>
            </w:rPr>
          </w:pPr>
          <w:r w:rsidRPr="00391CB4">
            <w:rPr>
              <w:b/>
              <w:color w:val="0033A0"/>
              <w:sz w:val="21"/>
              <w:lang w:val="pl-PL"/>
            </w:rPr>
            <w:t>Uniwersytet Rzeszowski</w:t>
          </w:r>
        </w:p>
        <w:p w14:paraId="54FF1807" w14:textId="77777777" w:rsidR="000B2E10" w:rsidRPr="00391CB4" w:rsidRDefault="00C51211">
          <w:pPr>
            <w:spacing w:after="0"/>
            <w:rPr>
              <w:lang w:val="pl-PL"/>
            </w:rPr>
          </w:pPr>
          <w:r w:rsidRPr="00391CB4">
            <w:rPr>
              <w:color w:val="0033A0"/>
              <w:sz w:val="16"/>
              <w:lang w:val="pl-PL"/>
            </w:rPr>
            <w:t>Wydział Nauk Ścisłych i Technicznych</w:t>
          </w:r>
        </w:p>
        <w:p w14:paraId="59499683" w14:textId="77777777" w:rsidR="000B2E10" w:rsidRDefault="00C51211">
          <w:pPr>
            <w:spacing w:after="0"/>
          </w:pPr>
          <w:proofErr w:type="spellStart"/>
          <w:r>
            <w:rPr>
              <w:b/>
              <w:color w:val="0033A0"/>
              <w:sz w:val="16"/>
            </w:rPr>
            <w:t>Instytut</w:t>
          </w:r>
          <w:proofErr w:type="spellEnd"/>
          <w:r>
            <w:rPr>
              <w:b/>
              <w:color w:val="0033A0"/>
              <w:sz w:val="16"/>
            </w:rPr>
            <w:t xml:space="preserve"> </w:t>
          </w:r>
          <w:proofErr w:type="spellStart"/>
          <w:r>
            <w:rPr>
              <w:b/>
              <w:color w:val="0033A0"/>
              <w:sz w:val="16"/>
            </w:rPr>
            <w:t>Informatyki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950587">
    <w:abstractNumId w:val="8"/>
  </w:num>
  <w:num w:numId="2" w16cid:durableId="1875993419">
    <w:abstractNumId w:val="6"/>
  </w:num>
  <w:num w:numId="3" w16cid:durableId="199364471">
    <w:abstractNumId w:val="5"/>
  </w:num>
  <w:num w:numId="4" w16cid:durableId="1655991925">
    <w:abstractNumId w:val="4"/>
  </w:num>
  <w:num w:numId="5" w16cid:durableId="1270314532">
    <w:abstractNumId w:val="7"/>
  </w:num>
  <w:num w:numId="6" w16cid:durableId="460467335">
    <w:abstractNumId w:val="3"/>
  </w:num>
  <w:num w:numId="7" w16cid:durableId="956638014">
    <w:abstractNumId w:val="2"/>
  </w:num>
  <w:num w:numId="8" w16cid:durableId="1476338480">
    <w:abstractNumId w:val="1"/>
  </w:num>
  <w:num w:numId="9" w16cid:durableId="55627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CF4"/>
    <w:rsid w:val="000B2E10"/>
    <w:rsid w:val="000C695F"/>
    <w:rsid w:val="00102B0A"/>
    <w:rsid w:val="0015074B"/>
    <w:rsid w:val="00192CD6"/>
    <w:rsid w:val="001D6AD6"/>
    <w:rsid w:val="0029639D"/>
    <w:rsid w:val="002B6BCE"/>
    <w:rsid w:val="00326F90"/>
    <w:rsid w:val="00391CB4"/>
    <w:rsid w:val="003F77BB"/>
    <w:rsid w:val="006077F0"/>
    <w:rsid w:val="00724AB8"/>
    <w:rsid w:val="00891683"/>
    <w:rsid w:val="00AA1D8D"/>
    <w:rsid w:val="00AF2D4E"/>
    <w:rsid w:val="00B3732B"/>
    <w:rsid w:val="00B47730"/>
    <w:rsid w:val="00C51211"/>
    <w:rsid w:val="00CB0664"/>
    <w:rsid w:val="00DC1D4F"/>
    <w:rsid w:val="00DE31A4"/>
    <w:rsid w:val="00ED1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CA16FC"/>
  <w14:defaultImageDpi w14:val="300"/>
  <w15:docId w15:val="{D2BF94E8-4089-44F2-9B4F-95684A4D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 w:line="259" w:lineRule="auto"/>
    </w:pPr>
    <w:rPr>
      <w:rFonts w:ascii="Corbel" w:eastAsia="Corbel" w:hAnsi="Corbel" w:cs="Corbel"/>
      <w:color w:val="000000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0033A0"/>
      <w:sz w:val="25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100" w:after="60" w:line="240" w:lineRule="auto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0033A0"/>
      <w:spacing w:val="5"/>
      <w:kern w:val="28"/>
      <w:sz w:val="44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RSubtitle">
    <w:name w:val="UR Subtitle"/>
    <w:pPr>
      <w:spacing w:line="259" w:lineRule="auto"/>
    </w:pPr>
    <w:rPr>
      <w:rFonts w:ascii="Corbel" w:eastAsia="Corbel" w:hAnsi="Corbel" w:cs="Corbel"/>
      <w:b/>
      <w:color w:val="606A73"/>
      <w:sz w:val="21"/>
    </w:rPr>
  </w:style>
  <w:style w:type="paragraph" w:customStyle="1" w:styleId="URInstruction">
    <w:name w:val="UR Instruction"/>
    <w:pPr>
      <w:spacing w:after="140" w:line="252" w:lineRule="auto"/>
    </w:pPr>
    <w:rPr>
      <w:rFonts w:ascii="Corbel" w:eastAsia="Corbel" w:hAnsi="Corbel" w:cs="Corbel"/>
      <w:color w:val="606A73"/>
      <w:sz w:val="19"/>
    </w:rPr>
  </w:style>
  <w:style w:type="paragraph" w:customStyle="1" w:styleId="URWpisstudenta">
    <w:name w:val="UR Wpis studenta"/>
    <w:uiPriority w:val="10"/>
    <w:unhideWhenUsed/>
    <w:qFormat/>
    <w:pPr>
      <w:spacing w:after="0" w:line="252" w:lineRule="auto"/>
    </w:pPr>
    <w:rPr>
      <w:rFonts w:ascii="Corbel" w:eastAsia="Corbel" w:hAnsi="Corbel" w:cs="Corbel"/>
      <w:color w:val="000000"/>
      <w:sz w:val="19"/>
    </w:rPr>
  </w:style>
  <w:style w:type="paragraph" w:customStyle="1" w:styleId="URRezultatmierzalny">
    <w:name w:val="UR Rezultat mierzalny"/>
    <w:uiPriority w:val="11"/>
    <w:unhideWhenUsed/>
    <w:qFormat/>
    <w:pPr>
      <w:spacing w:after="0" w:line="252" w:lineRule="auto"/>
    </w:pPr>
    <w:rPr>
      <w:rFonts w:ascii="Corbel" w:eastAsia="Corbel" w:hAnsi="Corbel" w:cs="Corbel"/>
      <w:color w:val="000000"/>
      <w:sz w:val="19"/>
    </w:rPr>
  </w:style>
  <w:style w:type="paragraph" w:customStyle="1" w:styleId="UREtykieta">
    <w:name w:val="UR Etykieta"/>
    <w:uiPriority w:val="12"/>
    <w:unhideWhenUsed/>
    <w:qFormat/>
    <w:pPr>
      <w:spacing w:after="0" w:line="240" w:lineRule="auto"/>
    </w:pPr>
    <w:rPr>
      <w:rFonts w:ascii="Corbel" w:eastAsia="Corbel" w:hAnsi="Corbel" w:cs="Corbel"/>
      <w:b/>
      <w:color w:val="0033A0"/>
      <w:sz w:val="19"/>
    </w:rPr>
  </w:style>
  <w:style w:type="paragraph" w:customStyle="1" w:styleId="URNagwektabeli">
    <w:name w:val="UR Nagłówek tabeli"/>
    <w:uiPriority w:val="13"/>
    <w:unhideWhenUsed/>
    <w:qFormat/>
    <w:pPr>
      <w:spacing w:after="0" w:line="240" w:lineRule="auto"/>
    </w:pPr>
    <w:rPr>
      <w:rFonts w:ascii="Corbel" w:eastAsia="Corbel" w:hAnsi="Corbel" w:cs="Corbel"/>
      <w:b/>
      <w:color w:val="FFFFFF"/>
      <w:sz w:val="18"/>
    </w:rPr>
  </w:style>
  <w:style w:type="paragraph" w:customStyle="1" w:styleId="URFieldLabel">
    <w:name w:val="UR Field Label"/>
    <w:pPr>
      <w:spacing w:after="0" w:line="240" w:lineRule="auto"/>
    </w:pPr>
    <w:rPr>
      <w:rFonts w:ascii="Corbel" w:eastAsia="Corbel" w:hAnsi="Corbel" w:cs="Corbel"/>
      <w:b/>
      <w:color w:val="0033A0"/>
      <w:sz w:val="19"/>
    </w:rPr>
  </w:style>
  <w:style w:type="paragraph" w:customStyle="1" w:styleId="URFieldText">
    <w:name w:val="UR Field Text"/>
    <w:pPr>
      <w:spacing w:after="0" w:line="252" w:lineRule="auto"/>
    </w:pPr>
    <w:rPr>
      <w:rFonts w:ascii="Corbel" w:eastAsia="Corbel" w:hAnsi="Corbel" w:cs="Corbel"/>
      <w:color w:val="606A73"/>
      <w:sz w:val="19"/>
    </w:rPr>
  </w:style>
  <w:style w:type="paragraph" w:customStyle="1" w:styleId="URPlaceholder">
    <w:name w:val="UR Placeholder"/>
    <w:pPr>
      <w:spacing w:after="0" w:line="240" w:lineRule="auto"/>
    </w:pPr>
    <w:rPr>
      <w:rFonts w:ascii="Corbel" w:eastAsia="Corbel" w:hAnsi="Corbel" w:cs="Corbel"/>
      <w:i/>
      <w:color w:val="606A73"/>
      <w:sz w:val="18"/>
    </w:rPr>
  </w:style>
  <w:style w:type="paragraph" w:customStyle="1" w:styleId="URTableHeader">
    <w:name w:val="UR Table Header"/>
    <w:pPr>
      <w:spacing w:after="0" w:line="240" w:lineRule="auto"/>
    </w:pPr>
    <w:rPr>
      <w:rFonts w:ascii="Corbel" w:eastAsia="Corbel" w:hAnsi="Corbel" w:cs="Corbel"/>
      <w:b/>
      <w:color w:val="FFFFFF"/>
      <w:sz w:val="18"/>
    </w:rPr>
  </w:style>
  <w:style w:type="paragraph" w:customStyle="1" w:styleId="URTableBody">
    <w:name w:val="UR Table Body"/>
    <w:pPr>
      <w:spacing w:after="0" w:line="240" w:lineRule="auto"/>
    </w:pPr>
    <w:rPr>
      <w:rFonts w:ascii="Corbel" w:eastAsia="Corbel" w:hAnsi="Corbel" w:cs="Corbel"/>
      <w:color w:val="000000"/>
      <w:sz w:val="18"/>
    </w:rPr>
  </w:style>
  <w:style w:type="paragraph" w:customStyle="1" w:styleId="URSpacer">
    <w:name w:val="UR Spacer"/>
    <w:pPr>
      <w:spacing w:after="20" w:line="240" w:lineRule="auto"/>
    </w:pPr>
    <w:rPr>
      <w:rFonts w:ascii="Corbel" w:eastAsia="Corbel" w:hAnsi="Corbel" w:cs="Corbel"/>
      <w:color w:val="FFFFFF"/>
      <w:sz w:val="4"/>
    </w:rPr>
  </w:style>
  <w:style w:type="paragraph" w:customStyle="1" w:styleId="URFooter">
    <w:name w:val="UR Footer"/>
    <w:pPr>
      <w:spacing w:after="0" w:line="240" w:lineRule="auto"/>
    </w:pPr>
    <w:rPr>
      <w:rFonts w:ascii="Corbel" w:eastAsia="Corbel" w:hAnsi="Corbel" w:cs="Corbel"/>
      <w:color w:val="0033A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E35EB9791253842BD4B098BFA4A4827" ma:contentTypeVersion="0" ma:contentTypeDescription="Utwórz nowy dokument." ma:contentTypeScope="" ma:versionID="9ab56fe1a1c2e413c794e4212dc1464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58407e99af425f499b730f67c7bf4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781434-9522-47A8-BE02-95D1390D18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707182-6F1B-4663-9F1D-1EB01176F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DE50633-282F-4501-A3C9-AF7DBA0B5E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1081</Words>
  <Characters>6164</Characters>
  <Application>Microsoft Office Word</Application>
  <DocSecurity>0</DocSecurity>
  <Lines>51</Lines>
  <Paragraphs>14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Karta projektu</vt:lpstr>
      <vt:lpstr/>
    </vt:vector>
  </TitlesOfParts>
  <Manager/>
  <Company/>
  <LinksUpToDate>false</LinksUpToDate>
  <CharactersWithSpaces>7231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projektu</dc:title>
  <dc:subject>Projekt informatyczny - Laboratorium 1</dc:subject>
  <dc:creator>Instytut Informatyki Uniwersytetu Rzeszowskiego</dc:creator>
  <cp:keywords>projekt informatyczny, karta projektu, laboratorium 1</cp:keywords>
  <dc:description>generated by python-docx</dc:description>
  <cp:lastModifiedBy>Diana Vaida</cp:lastModifiedBy>
  <cp:revision>7</cp:revision>
  <dcterms:created xsi:type="dcterms:W3CDTF">2013-12-23T23:15:00Z</dcterms:created>
  <dcterms:modified xsi:type="dcterms:W3CDTF">2026-10-26T21:12:00Z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0x010100FE35EB9791253842BD4B098BFA4A4827</vt:lpwstr>
  </property>
</Properties>
</file>